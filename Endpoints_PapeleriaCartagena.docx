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b/>
          <w:color w:val="1E3A5F"/>
          <w:sz w:val="52"/>
        </w:rPr>
        <w:t>PAPELERÍA CARTAGENA</w:t>
      </w:r>
    </w:p>
    <w:p>
      <w:pPr>
        <w:jc w:val="center"/>
      </w:pPr>
      <w:r>
        <w:rPr>
          <w:b/>
          <w:color w:val="2D6AA0"/>
          <w:sz w:val="28"/>
        </w:rPr>
        <w:t>Especificación de API REST — Backend</w:t>
      </w:r>
    </w:p>
    <w:p>
      <w:pPr>
        <w:jc w:val="center"/>
      </w:pPr>
      <w:r>
        <w:rPr>
          <w:i/>
          <w:color w:val="888888"/>
          <w:sz w:val="20"/>
        </w:rPr>
        <w:t>Documento instructivo para implementación de backend independiente</w:t>
      </w:r>
    </w:p>
    <w:p/>
    <w:p>
      <w:pPr>
        <w:spacing w:before="80" w:after="80"/>
      </w:pPr>
      <w:r>
        <w:rPr>
          <w:color w:val="CCCCCC"/>
          <w:sz w:val="14"/>
        </w:rPr>
        <w:t>──────────────────────────────────────────────────────────────────────────────────────────</w:t>
      </w:r>
    </w:p>
    <w:p>
      <w:pPr>
        <w:spacing w:before="360" w:after="80"/>
      </w:pPr>
      <w:r>
        <w:rPr>
          <w:b/>
          <w:color w:val="1E3A5F"/>
          <w:sz w:val="40"/>
        </w:rPr>
        <w:t>1. Contexto del Sistema</w:t>
      </w:r>
    </w:p>
    <w:p>
      <w:pPr>
        <w:spacing w:after="80"/>
      </w:pPr>
      <w:r>
        <w:rPr>
          <w:b w:val="0"/>
          <w:i w:val="0"/>
          <w:sz w:val="20"/>
        </w:rPr>
        <w:t>Papelería Cartagena es un sistema B2B de venta mayorista de artículos de papelería. El frontend está desarrollado en React 18 + Vite y actualmente usa datos en memoria (mock). Este documento describe todos los endpoints REST que el backend debe exponer para reemplazar esa capa de datos. El backend puede implementarse en cualquier stack (Node/Express, Django, Laravel, FastAPI, etc.).</w:t>
      </w:r>
    </w:p>
    <w:p>
      <w:pPr>
        <w:spacing w:after="80"/>
      </w:pPr>
      <w:r>
        <w:rPr>
          <w:b w:val="0"/>
          <w:i w:val="0"/>
          <w:sz w:val="20"/>
        </w:rPr>
        <w:t>Roles de usuario del sistema:</w:t>
      </w:r>
    </w:p>
    <w:tbl>
      <w:tblPr>
        <w:tblW w:type="auto" w:w="0"/>
        <w:jc w:val="left"/>
        <w:tblLook w:firstColumn="1" w:firstRow="1" w:lastColumn="0" w:lastRow="0" w:noHBand="0" w:noVBand="1" w:val="04A0"/>
      </w:tblPr>
      <w:tblGrid>
        <w:gridCol w:w="2551"/>
        <w:gridCol w:w="6236"/>
      </w:tblGrid>
      <w:tr>
        <w:tc>
          <w:tcPr>
            <w:tcW w:type="dxa" w:w="4703"/>
            <w:shd w:val="clear" w:color="auto" w:fill="1E3A5F"/>
            <w:vAlign w:val="center"/>
          </w:tcPr>
          <w:p>
            <w:r/>
            <w:r>
              <w:rPr>
                <w:b/>
                <w:i w:val="0"/>
                <w:color w:val="FFFFFF"/>
                <w:sz w:val="20"/>
              </w:rPr>
              <w:t>Rol</w:t>
            </w:r>
          </w:p>
        </w:tc>
        <w:tc>
          <w:tcPr>
            <w:tcW w:type="dxa" w:w="4703"/>
            <w:shd w:val="clear" w:color="auto" w:fill="1E3A5F"/>
            <w:vAlign w:val="center"/>
          </w:tcPr>
          <w:p>
            <w:r/>
            <w:r>
              <w:rPr>
                <w:b/>
                <w:i w:val="0"/>
                <w:color w:val="FFFFFF"/>
                <w:sz w:val="20"/>
              </w:rPr>
              <w:t>Descripción</w:t>
            </w:r>
          </w:p>
        </w:tc>
      </w:tr>
      <w:tr>
        <w:tc>
          <w:tcPr>
            <w:tcW w:type="dxa" w:w="4703"/>
            <w:shd w:val="clear" w:color="auto" w:fill="DFEAF5"/>
            <w:vAlign w:val="center"/>
            <w:tcBorders>
              <w:top w:val="single" w:sz="4" w:space="0" w:color="CCCCCC"/>
              <w:left w:val="single" w:sz="4" w:space="0" w:color="CCCCCC"/>
              <w:bottom w:val="single" w:sz="4" w:space="0" w:color="CCCCCC"/>
              <w:right w:val="single" w:sz="4" w:space="0" w:color="CCCCCC"/>
            </w:tcBorders>
          </w:tcPr>
          <w:p>
            <w:r/>
            <w:r>
              <w:rPr>
                <w:b/>
                <w:i w:val="0"/>
                <w:color w:val="2D6AA0"/>
                <w:sz w:val="18"/>
              </w:rPr>
              <w:t>admin</w:t>
            </w:r>
          </w:p>
        </w:tc>
        <w:tc>
          <w:tcPr>
            <w:tcW w:type="dxa" w:w="4703"/>
            <w:tcBorders>
              <w:top w:val="single" w:sz="4" w:space="0" w:color="CCCCCC"/>
              <w:left w:val="single" w:sz="4" w:space="0" w:color="CCCCCC"/>
              <w:bottom w:val="single" w:sz="4" w:space="0" w:color="CCCCCC"/>
              <w:right w:val="single" w:sz="4" w:space="0" w:color="CCCCCC"/>
            </w:tcBorders>
            <w:vAlign w:val="center"/>
          </w:tcPr>
          <w:p>
            <w:r/>
            <w:r>
              <w:rPr>
                <w:b w:val="0"/>
                <w:i w:val="0"/>
                <w:sz w:val="18"/>
              </w:rPr>
              <w:t>Super-administrador de Papelería Cartagena. Acceso total.</w:t>
            </w:r>
          </w:p>
        </w:tc>
      </w:tr>
      <w:tr>
        <w:tc>
          <w:tcPr>
            <w:tcW w:type="dxa" w:w="4703"/>
            <w:shd w:val="clear" w:color="auto" w:fill="DFEAF5"/>
            <w:vAlign w:val="center"/>
            <w:tcBorders>
              <w:top w:val="single" w:sz="4" w:space="0" w:color="CCCCCC"/>
              <w:left w:val="single" w:sz="4" w:space="0" w:color="CCCCCC"/>
              <w:bottom w:val="single" w:sz="4" w:space="0" w:color="CCCCCC"/>
              <w:right w:val="single" w:sz="4" w:space="0" w:color="CCCCCC"/>
            </w:tcBorders>
          </w:tcPr>
          <w:p>
            <w:r/>
            <w:r>
              <w:rPr>
                <w:b/>
                <w:i w:val="0"/>
                <w:color w:val="2D6AA0"/>
                <w:sz w:val="18"/>
              </w:rPr>
              <w:t>advisor</w:t>
            </w:r>
          </w:p>
        </w:tc>
        <w:tc>
          <w:tcPr>
            <w:tcW w:type="dxa" w:w="4703"/>
            <w:tcBorders>
              <w:top w:val="single" w:sz="4" w:space="0" w:color="CCCCCC"/>
              <w:left w:val="single" w:sz="4" w:space="0" w:color="CCCCCC"/>
              <w:bottom w:val="single" w:sz="4" w:space="0" w:color="CCCCCC"/>
              <w:right w:val="single" w:sz="4" w:space="0" w:color="CCCCCC"/>
            </w:tcBorders>
            <w:vAlign w:val="center"/>
          </w:tcPr>
          <w:p>
            <w:r/>
            <w:r>
              <w:rPr>
                <w:b w:val="0"/>
                <w:i w:val="0"/>
                <w:sz w:val="18"/>
              </w:rPr>
              <w:t>Asesor comercial. Gestiona pedidos asignados.</w:t>
            </w:r>
          </w:p>
        </w:tc>
      </w:tr>
      <w:tr>
        <w:tc>
          <w:tcPr>
            <w:tcW w:type="dxa" w:w="4703"/>
            <w:shd w:val="clear" w:color="auto" w:fill="DFEAF5"/>
            <w:vAlign w:val="center"/>
            <w:tcBorders>
              <w:top w:val="single" w:sz="4" w:space="0" w:color="CCCCCC"/>
              <w:left w:val="single" w:sz="4" w:space="0" w:color="CCCCCC"/>
              <w:bottom w:val="single" w:sz="4" w:space="0" w:color="CCCCCC"/>
              <w:right w:val="single" w:sz="4" w:space="0" w:color="CCCCCC"/>
            </w:tcBorders>
          </w:tcPr>
          <w:p>
            <w:r/>
            <w:r>
              <w:rPr>
                <w:b/>
                <w:i w:val="0"/>
                <w:color w:val="2D6AA0"/>
                <w:sz w:val="18"/>
              </w:rPr>
              <w:t>client (supervisor)</w:t>
            </w:r>
          </w:p>
        </w:tc>
        <w:tc>
          <w:tcPr>
            <w:tcW w:type="dxa" w:w="4703"/>
            <w:tcBorders>
              <w:top w:val="single" w:sz="4" w:space="0" w:color="CCCCCC"/>
              <w:left w:val="single" w:sz="4" w:space="0" w:color="CCCCCC"/>
              <w:bottom w:val="single" w:sz="4" w:space="0" w:color="CCCCCC"/>
              <w:right w:val="single" w:sz="4" w:space="0" w:color="CCCCCC"/>
            </w:tcBorders>
            <w:vAlign w:val="center"/>
          </w:tcPr>
          <w:p>
            <w:r/>
            <w:r>
              <w:rPr>
                <w:b w:val="0"/>
                <w:i w:val="0"/>
                <w:sz w:val="18"/>
              </w:rPr>
              <w:t>Usuario de empresa cliente con rol supervisor. Aprueba pedidos de su empresa y puede administrar usuarios y sucursales propias.</w:t>
            </w:r>
          </w:p>
        </w:tc>
      </w:tr>
      <w:tr>
        <w:tc>
          <w:tcPr>
            <w:tcW w:type="dxa" w:w="4703"/>
            <w:shd w:val="clear" w:color="auto" w:fill="DFEAF5"/>
            <w:vAlign w:val="center"/>
            <w:tcBorders>
              <w:top w:val="single" w:sz="4" w:space="0" w:color="CCCCCC"/>
              <w:left w:val="single" w:sz="4" w:space="0" w:color="CCCCCC"/>
              <w:bottom w:val="single" w:sz="4" w:space="0" w:color="CCCCCC"/>
              <w:right w:val="single" w:sz="4" w:space="0" w:color="CCCCCC"/>
            </w:tcBorders>
          </w:tcPr>
          <w:p>
            <w:r/>
            <w:r>
              <w:rPr>
                <w:b/>
                <w:i w:val="0"/>
                <w:color w:val="2D6AA0"/>
                <w:sz w:val="18"/>
              </w:rPr>
              <w:t>client (creador_pedidos)</w:t>
            </w:r>
          </w:p>
        </w:tc>
        <w:tc>
          <w:tcPr>
            <w:tcW w:type="dxa" w:w="4703"/>
            <w:tcBorders>
              <w:top w:val="single" w:sz="4" w:space="0" w:color="CCCCCC"/>
              <w:left w:val="single" w:sz="4" w:space="0" w:color="CCCCCC"/>
              <w:bottom w:val="single" w:sz="4" w:space="0" w:color="CCCCCC"/>
              <w:right w:val="single" w:sz="4" w:space="0" w:color="CCCCCC"/>
            </w:tcBorders>
            <w:vAlign w:val="center"/>
          </w:tcPr>
          <w:p>
            <w:r/>
            <w:r>
              <w:rPr>
                <w:b w:val="0"/>
                <w:i w:val="0"/>
                <w:sz w:val="18"/>
              </w:rPr>
              <w:t>Usuario de empresa cliente que sólo puede crear pedidos (quedan en "Pendiente por aprobar" hasta que el supervisor los aprueba).</w:t>
            </w:r>
          </w:p>
        </w:tc>
      </w:tr>
    </w:tbl>
    <w:p/>
    <w:tbl>
      <w:tblPr>
        <w:tblW w:type="auto" w:w="0"/>
        <w:jc w:val="left"/>
        <w:tblLook w:firstColumn="1" w:firstRow="1" w:lastColumn="0" w:lastRow="0" w:noHBand="0" w:noVBand="1" w:val="04A0"/>
      </w:tblPr>
      <w:tblGrid>
        <w:gridCol w:w="9406"/>
      </w:tblGrid>
      <w:tr>
        <w:tc>
          <w:tcPr>
            <w:tcW w:type="dxa" w:w="9406"/>
            <w:shd w:val="clear" w:color="auto" w:fill="DFEAF5"/>
            <w:tcBorders>
              <w:top w:val="single" w:sz="4" w:space="0" w:color="A8C4E0"/>
              <w:left w:val="single" w:sz="4" w:space="0" w:color="A8C4E0"/>
              <w:bottom w:val="single" w:sz="4" w:space="0" w:color="A8C4E0"/>
              <w:right w:val="single" w:sz="4" w:space="0" w:color="A8C4E0"/>
            </w:tcBorders>
          </w:tcPr>
          <w:p>
            <w:pPr>
              <w:spacing w:after="40" w:before="40"/>
              <w:ind w:left="113"/>
            </w:pPr>
            <w:r>
              <w:rPr>
                <w:color w:val="2D6AA0"/>
                <w:sz w:val="19"/>
              </w:rPr>
              <w:t>ℹ️  Base URL sugerida: https://api.papeleriacartagena.com/api/v1  Todas las respuestas deben devolver Content-Type: application/json. Las fechas siguen formato ISO 8601 (YYYY-MM-DD o YYYY-MM-DDTHH:MM:SS).</w:t>
            </w:r>
          </w:p>
        </w:tc>
      </w:tr>
    </w:tbl>
    <w:p>
      <w:pPr>
        <w:spacing w:after="40"/>
      </w:pPr>
    </w:p>
    <w:p>
      <w:pPr>
        <w:spacing w:before="360" w:after="80"/>
      </w:pPr>
      <w:r>
        <w:rPr>
          <w:b/>
          <w:color w:val="1E3A5F"/>
          <w:sz w:val="40"/>
        </w:rPr>
        <w:t>2. Autenticación</w:t>
      </w:r>
    </w:p>
    <w:p>
      <w:pPr>
        <w:spacing w:after="80"/>
      </w:pPr>
      <w:r>
        <w:rPr>
          <w:b w:val="0"/>
          <w:i w:val="0"/>
          <w:sz w:val="20"/>
        </w:rPr>
        <w:t>El sistema utiliza autenticación basada en JWT (JSON Web Tokens). El token debe enviarse en todas las peticiones protegidas mediante el header: Authorization: Bearer &lt;token&gt;. El payload del token debe incluir id, email, role y clientRole.</w:t>
      </w:r>
    </w:p>
    <w:p>
      <w:pPr>
        <w:spacing w:before="280" w:after="60"/>
      </w:pPr>
      <w:r>
        <w:rPr>
          <w:b/>
          <w:color w:val="2D6AA0"/>
          <w:sz w:val="28"/>
        </w:rPr>
        <w:t>2.1 Login</w:t>
      </w:r>
    </w:p>
    <w:tbl>
      <w:tblPr>
        <w:tblW w:type="auto" w:w="0"/>
        <w:jc w:val="left"/>
        <w:tblLook w:firstColumn="1" w:firstRow="1" w:lastColumn="0" w:lastRow="0" w:noHBand="0" w:noVBand="1" w:val="04A0"/>
      </w:tblPr>
      <w:tblGrid>
        <w:gridCol w:w="1134"/>
        <w:gridCol w:w="7654"/>
      </w:tblGrid>
      <w:tr>
        <w:tc>
          <w:tcPr>
            <w:tcW w:type="dxa" w:w="4703"/>
            <w:shd w:val="clear" w:color="auto" w:fill="196F3D"/>
            <w:vAlign w:val="center"/>
          </w:tcPr>
          <w:p>
            <w:pPr>
              <w:jc w:val="center"/>
            </w:pPr>
            <w:r/>
            <w:r>
              <w:rPr>
                <w:b/>
                <w:i w:val="0"/>
                <w:color w:val="FFFFFF"/>
                <w:sz w:val="20"/>
              </w:rPr>
              <w:t>POST</w:t>
            </w:r>
          </w:p>
        </w:tc>
        <w:tc>
          <w:tcPr>
            <w:tcW w:type="dxa" w:w="4703"/>
            <w:shd w:val="clear" w:color="auto" w:fill="2C2C2C"/>
            <w:vAlign w:val="center"/>
          </w:tcPr>
          <w:p>
            <w:r/>
            <w:r>
              <w:rPr>
                <w:b/>
                <w:i w:val="0"/>
                <w:color w:val="FFFFFF"/>
                <w:sz w:val="20"/>
              </w:rPr>
              <w:t>/auth/login</w:t>
            </w:r>
          </w:p>
        </w:tc>
      </w:tr>
    </w:tbl>
    <w:tbl>
      <w:tblPr>
        <w:tblW w:type="auto" w:w="0"/>
        <w:jc w:val="left"/>
        <w:tblLook w:firstColumn="1" w:firstRow="1" w:lastColumn="0" w:lastRow="0" w:noHBand="0" w:noVBand="1" w:val="04A0"/>
      </w:tblPr>
      <w:tblGrid>
        <w:gridCol w:w="1984"/>
        <w:gridCol w:w="6803"/>
      </w:tblGrid>
      <w:tr>
        <w:tc>
          <w:tcPr>
            <w:tcW w:type="dxa" w:w="4703"/>
            <w:shd w:val="clear" w:color="auto" w:fill="D5F5E3"/>
            <w:tcBorders>
              <w:top w:val="single" w:sz="4" w:space="0" w:color="CCCCCC"/>
              <w:left w:val="single" w:sz="4" w:space="0" w:color="CCCCCC"/>
              <w:bottom w:val="single" w:sz="4" w:space="0" w:color="CCCCCC"/>
              <w:right w:val="single" w:sz="4" w:space="0" w:color="CCCCCC"/>
            </w:tcBorders>
            <w:vAlign w:val="center"/>
          </w:tcPr>
          <w:p>
            <w:r/>
            <w:r>
              <w:rPr>
                <w:b/>
                <w:i w:val="0"/>
                <w:color w:val="196F3D"/>
                <w:sz w:val="18"/>
              </w:rPr>
              <w:t>Descripción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Autentica un usuario y retorna un token JWT junto con los datos del perfil.</w:t>
            </w:r>
          </w:p>
        </w:tc>
      </w:tr>
      <w:tr>
        <w:tc>
          <w:tcPr>
            <w:tcW w:type="dxa" w:w="4703"/>
            <w:shd w:val="clear" w:color="auto" w:fill="D5F5E3"/>
            <w:tcBorders>
              <w:top w:val="single" w:sz="4" w:space="0" w:color="CCCCCC"/>
              <w:left w:val="single" w:sz="4" w:space="0" w:color="CCCCCC"/>
              <w:bottom w:val="single" w:sz="4" w:space="0" w:color="CCCCCC"/>
              <w:right w:val="single" w:sz="4" w:space="0" w:color="CCCCCC"/>
            </w:tcBorders>
            <w:vAlign w:val="center"/>
          </w:tcPr>
          <w:p>
            <w:r/>
            <w:r>
              <w:rPr>
                <w:b/>
                <w:i w:val="0"/>
                <w:color w:val="196F3D"/>
                <w:sz w:val="18"/>
              </w:rPr>
              <w:t>Autorización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Público (sin token)</w:t>
            </w:r>
          </w:p>
        </w:tc>
      </w:tr>
      <w:tr>
        <w:tc>
          <w:tcPr>
            <w:tcW w:type="dxa" w:w="4703"/>
            <w:shd w:val="clear" w:color="auto" w:fill="D5F5E3"/>
            <w:tcBorders>
              <w:top w:val="single" w:sz="4" w:space="0" w:color="CCCCCC"/>
              <w:left w:val="single" w:sz="4" w:space="0" w:color="CCCCCC"/>
              <w:bottom w:val="single" w:sz="4" w:space="0" w:color="CCCCCC"/>
              <w:right w:val="single" w:sz="4" w:space="0" w:color="CCCCCC"/>
            </w:tcBorders>
            <w:vAlign w:val="center"/>
          </w:tcPr>
          <w:p>
            <w:r/>
            <w:r>
              <w:rPr>
                <w:b/>
                <w:i w:val="0"/>
                <w:color w:val="196F3D"/>
                <w:sz w:val="18"/>
              </w:rPr>
              <w:t>Request body</w:t>
              <w:br/>
              <w:t>(JSON)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w:t>
              <w:br/>
              <w:t xml:space="preserve">  "email":    "usuario@ejemplo.com",   // requerido</w:t>
              <w:br/>
              <w:t xml:space="preserve">  "password": "contraseña"             // requerido</w:t>
              <w:br/>
              <w:t>}</w:t>
            </w:r>
          </w:p>
        </w:tc>
      </w:tr>
      <w:tr>
        <w:tc>
          <w:tcPr>
            <w:tcW w:type="dxa" w:w="4703"/>
            <w:shd w:val="clear" w:color="auto" w:fill="D5F5E3"/>
            <w:tcBorders>
              <w:top w:val="single" w:sz="4" w:space="0" w:color="CCCCCC"/>
              <w:left w:val="single" w:sz="4" w:space="0" w:color="CCCCCC"/>
              <w:bottom w:val="single" w:sz="4" w:space="0" w:color="CCCCCC"/>
              <w:right w:val="single" w:sz="4" w:space="0" w:color="CCCCCC"/>
            </w:tcBorders>
            <w:vAlign w:val="center"/>
          </w:tcPr>
          <w:p>
            <w:r/>
            <w:r>
              <w:rPr>
                <w:b/>
                <w:i w:val="0"/>
                <w:color w:val="196F3D"/>
                <w:sz w:val="18"/>
              </w:rPr>
              <w:t>Respuesta 200</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w:t>
              <w:br/>
              <w:t xml:space="preserve">  "token": "eyJhbGci...",</w:t>
              <w:br/>
              <w:t xml:space="preserve">  "user": {</w:t>
              <w:br/>
              <w:t xml:space="preserve">    "id": 3,</w:t>
              <w:br/>
              <w:t xml:space="preserve">    "name": "Papelería El Centro",</w:t>
              <w:br/>
              <w:t xml:space="preserve">    "email": "supervisor@oblicua.com",</w:t>
              <w:br/>
              <w:t xml:space="preserve">    "role": "client",</w:t>
              <w:br/>
              <w:t xml:space="preserve">    "clientRole": "supervisor",      // null para admin/advisor</w:t>
              <w:br/>
              <w:t xml:space="preserve">    "companyId": 1,                  // solo clientes</w:t>
              <w:br/>
              <w:t xml:space="preserve">    "sucursalId": 1,                 // solo clientes</w:t>
              <w:br/>
              <w:t xml:space="preserve">    "priceListId": 2,                // solo clientes</w:t>
              <w:br/>
              <w:t xml:space="preserve">    "initials": "PC"</w:t>
              <w:br/>
              <w:t xml:space="preserve">  }</w:t>
              <w:br/>
              <w:t>}</w:t>
            </w:r>
          </w:p>
        </w:tc>
      </w:tr>
      <w:tr>
        <w:tc>
          <w:tcPr>
            <w:tcW w:type="dxa" w:w="4703"/>
            <w:shd w:val="clear" w:color="auto" w:fill="D5F5E3"/>
            <w:tcBorders>
              <w:top w:val="single" w:sz="4" w:space="0" w:color="CCCCCC"/>
              <w:left w:val="single" w:sz="4" w:space="0" w:color="CCCCCC"/>
              <w:bottom w:val="single" w:sz="4" w:space="0" w:color="CCCCCC"/>
              <w:right w:val="single" w:sz="4" w:space="0" w:color="CCCCCC"/>
            </w:tcBorders>
            <w:vAlign w:val="center"/>
          </w:tcPr>
          <w:p>
            <w:r/>
            <w:r>
              <w:rPr>
                <w:b/>
                <w:i w:val="0"/>
                <w:color w:val="196F3D"/>
                <w:sz w:val="18"/>
              </w:rPr>
              <w:t>Errores comunes</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401 { "error": "Credenciales incorrectas" }</w:t>
              <w:br/>
              <w:t>422 { "error": "email y password son requeridos" }</w:t>
            </w:r>
          </w:p>
        </w:tc>
      </w:tr>
    </w:tbl>
    <w:p>
      <w:pPr>
        <w:spacing w:after="120" w:before="0"/>
      </w:pPr>
    </w:p>
    <w:p>
      <w:pPr>
        <w:spacing w:before="280" w:after="60"/>
      </w:pPr>
      <w:r>
        <w:rPr>
          <w:b/>
          <w:color w:val="2D6AA0"/>
          <w:sz w:val="28"/>
        </w:rPr>
        <w:t>2.2 Logout</w:t>
      </w:r>
    </w:p>
    <w:tbl>
      <w:tblPr>
        <w:tblW w:type="auto" w:w="0"/>
        <w:jc w:val="left"/>
        <w:tblLook w:firstColumn="1" w:firstRow="1" w:lastColumn="0" w:lastRow="0" w:noHBand="0" w:noVBand="1" w:val="04A0"/>
      </w:tblPr>
      <w:tblGrid>
        <w:gridCol w:w="1134"/>
        <w:gridCol w:w="7654"/>
      </w:tblGrid>
      <w:tr>
        <w:tc>
          <w:tcPr>
            <w:tcW w:type="dxa" w:w="4703"/>
            <w:shd w:val="clear" w:color="auto" w:fill="196F3D"/>
            <w:vAlign w:val="center"/>
          </w:tcPr>
          <w:p>
            <w:pPr>
              <w:jc w:val="center"/>
            </w:pPr>
            <w:r/>
            <w:r>
              <w:rPr>
                <w:b/>
                <w:i w:val="0"/>
                <w:color w:val="FFFFFF"/>
                <w:sz w:val="20"/>
              </w:rPr>
              <w:t>POST</w:t>
            </w:r>
          </w:p>
        </w:tc>
        <w:tc>
          <w:tcPr>
            <w:tcW w:type="dxa" w:w="4703"/>
            <w:shd w:val="clear" w:color="auto" w:fill="2C2C2C"/>
            <w:vAlign w:val="center"/>
          </w:tcPr>
          <w:p>
            <w:r/>
            <w:r>
              <w:rPr>
                <w:b/>
                <w:i w:val="0"/>
                <w:color w:val="FFFFFF"/>
                <w:sz w:val="20"/>
              </w:rPr>
              <w:t>/auth/logout</w:t>
            </w:r>
          </w:p>
        </w:tc>
      </w:tr>
    </w:tbl>
    <w:tbl>
      <w:tblPr>
        <w:tblW w:type="auto" w:w="0"/>
        <w:jc w:val="left"/>
        <w:tblLook w:firstColumn="1" w:firstRow="1" w:lastColumn="0" w:lastRow="0" w:noHBand="0" w:noVBand="1" w:val="04A0"/>
      </w:tblPr>
      <w:tblGrid>
        <w:gridCol w:w="1984"/>
        <w:gridCol w:w="6803"/>
      </w:tblGrid>
      <w:tr>
        <w:tc>
          <w:tcPr>
            <w:tcW w:type="dxa" w:w="4703"/>
            <w:shd w:val="clear" w:color="auto" w:fill="D5F5E3"/>
            <w:tcBorders>
              <w:top w:val="single" w:sz="4" w:space="0" w:color="CCCCCC"/>
              <w:left w:val="single" w:sz="4" w:space="0" w:color="CCCCCC"/>
              <w:bottom w:val="single" w:sz="4" w:space="0" w:color="CCCCCC"/>
              <w:right w:val="single" w:sz="4" w:space="0" w:color="CCCCCC"/>
            </w:tcBorders>
            <w:vAlign w:val="center"/>
          </w:tcPr>
          <w:p>
            <w:r/>
            <w:r>
              <w:rPr>
                <w:b/>
                <w:i w:val="0"/>
                <w:color w:val="196F3D"/>
                <w:sz w:val="18"/>
              </w:rPr>
              <w:t>Descripción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Invalida el token JWT actual (requiere implementar blacklist o rotación de tokens).</w:t>
            </w:r>
          </w:p>
        </w:tc>
      </w:tr>
      <w:tr>
        <w:tc>
          <w:tcPr>
            <w:tcW w:type="dxa" w:w="4703"/>
            <w:shd w:val="clear" w:color="auto" w:fill="D5F5E3"/>
            <w:tcBorders>
              <w:top w:val="single" w:sz="4" w:space="0" w:color="CCCCCC"/>
              <w:left w:val="single" w:sz="4" w:space="0" w:color="CCCCCC"/>
              <w:bottom w:val="single" w:sz="4" w:space="0" w:color="CCCCCC"/>
              <w:right w:val="single" w:sz="4" w:space="0" w:color="CCCCCC"/>
            </w:tcBorders>
            <w:vAlign w:val="center"/>
          </w:tcPr>
          <w:p>
            <w:r/>
            <w:r>
              <w:rPr>
                <w:b/>
                <w:i w:val="0"/>
                <w:color w:val="196F3D"/>
                <w:sz w:val="18"/>
              </w:rPr>
              <w:t>Autorización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Cualquier usuario autenticado</w:t>
            </w:r>
          </w:p>
        </w:tc>
      </w:tr>
      <w:tr>
        <w:tc>
          <w:tcPr>
            <w:tcW w:type="dxa" w:w="4703"/>
            <w:shd w:val="clear" w:color="auto" w:fill="D5F5E3"/>
            <w:tcBorders>
              <w:top w:val="single" w:sz="4" w:space="0" w:color="CCCCCC"/>
              <w:left w:val="single" w:sz="4" w:space="0" w:color="CCCCCC"/>
              <w:bottom w:val="single" w:sz="4" w:space="0" w:color="CCCCCC"/>
              <w:right w:val="single" w:sz="4" w:space="0" w:color="CCCCCC"/>
            </w:tcBorders>
            <w:vAlign w:val="center"/>
          </w:tcPr>
          <w:p>
            <w:r/>
            <w:r>
              <w:rPr>
                <w:b/>
                <w:i w:val="0"/>
                <w:color w:val="196F3D"/>
                <w:sz w:val="18"/>
              </w:rPr>
              <w:t>Respuesta 200</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 "message": "Sesión cerrada correctamente" }</w:t>
            </w:r>
          </w:p>
        </w:tc>
      </w:tr>
    </w:tbl>
    <w:p>
      <w:pPr>
        <w:spacing w:after="120" w:before="0"/>
      </w:pPr>
    </w:p>
    <w:p>
      <w:pPr>
        <w:spacing w:before="280" w:after="60"/>
      </w:pPr>
      <w:r>
        <w:rPr>
          <w:b/>
          <w:color w:val="2D6AA0"/>
          <w:sz w:val="28"/>
        </w:rPr>
        <w:t>2.3 Me (perfil actual)</w:t>
      </w:r>
    </w:p>
    <w:tbl>
      <w:tblPr>
        <w:tblW w:type="auto" w:w="0"/>
        <w:jc w:val="left"/>
        <w:tblLook w:firstColumn="1" w:firstRow="1" w:lastColumn="0" w:lastRow="0" w:noHBand="0" w:noVBand="1" w:val="04A0"/>
      </w:tblPr>
      <w:tblGrid>
        <w:gridCol w:w="1134"/>
        <w:gridCol w:w="7654"/>
      </w:tblGrid>
      <w:tr>
        <w:tc>
          <w:tcPr>
            <w:tcW w:type="dxa" w:w="4703"/>
            <w:shd w:val="clear" w:color="auto" w:fill="2D6AA0"/>
            <w:vAlign w:val="center"/>
          </w:tcPr>
          <w:p>
            <w:pPr>
              <w:jc w:val="center"/>
            </w:pPr>
            <w:r/>
            <w:r>
              <w:rPr>
                <w:b/>
                <w:i w:val="0"/>
                <w:color w:val="FFFFFF"/>
                <w:sz w:val="20"/>
              </w:rPr>
              <w:t>GET</w:t>
            </w:r>
          </w:p>
        </w:tc>
        <w:tc>
          <w:tcPr>
            <w:tcW w:type="dxa" w:w="4703"/>
            <w:shd w:val="clear" w:color="auto" w:fill="2C2C2C"/>
            <w:vAlign w:val="center"/>
          </w:tcPr>
          <w:p>
            <w:r/>
            <w:r>
              <w:rPr>
                <w:b/>
                <w:i w:val="0"/>
                <w:color w:val="FFFFFF"/>
                <w:sz w:val="20"/>
              </w:rPr>
              <w:t>/auth/me</w:t>
            </w:r>
          </w:p>
        </w:tc>
      </w:tr>
    </w:tbl>
    <w:tbl>
      <w:tblPr>
        <w:tblW w:type="auto" w:w="0"/>
        <w:jc w:val="left"/>
        <w:tblLook w:firstColumn="1" w:firstRow="1" w:lastColumn="0" w:lastRow="0" w:noHBand="0" w:noVBand="1" w:val="04A0"/>
      </w:tblPr>
      <w:tblGrid>
        <w:gridCol w:w="1984"/>
        <w:gridCol w:w="6803"/>
      </w:tblGrid>
      <w:tr>
        <w:tc>
          <w:tcPr>
            <w:tcW w:type="dxa" w:w="4703"/>
            <w:shd w:val="clear" w:color="auto" w:fill="DFEAF5"/>
            <w:tcBorders>
              <w:top w:val="single" w:sz="4" w:space="0" w:color="CCCCCC"/>
              <w:left w:val="single" w:sz="4" w:space="0" w:color="CCCCCC"/>
              <w:bottom w:val="single" w:sz="4" w:space="0" w:color="CCCCCC"/>
              <w:right w:val="single" w:sz="4" w:space="0" w:color="CCCCCC"/>
            </w:tcBorders>
            <w:vAlign w:val="center"/>
          </w:tcPr>
          <w:p>
            <w:r/>
            <w:r>
              <w:rPr>
                <w:b/>
                <w:i w:val="0"/>
                <w:color w:val="2D6AA0"/>
                <w:sz w:val="18"/>
              </w:rPr>
              <w:t>Descripción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Retorna los datos del usuario autenticado. Útil para hidratar el contexto al recargar la app.</w:t>
            </w:r>
          </w:p>
        </w:tc>
      </w:tr>
      <w:tr>
        <w:tc>
          <w:tcPr>
            <w:tcW w:type="dxa" w:w="4703"/>
            <w:shd w:val="clear" w:color="auto" w:fill="DFEAF5"/>
            <w:tcBorders>
              <w:top w:val="single" w:sz="4" w:space="0" w:color="CCCCCC"/>
              <w:left w:val="single" w:sz="4" w:space="0" w:color="CCCCCC"/>
              <w:bottom w:val="single" w:sz="4" w:space="0" w:color="CCCCCC"/>
              <w:right w:val="single" w:sz="4" w:space="0" w:color="CCCCCC"/>
            </w:tcBorders>
            <w:vAlign w:val="center"/>
          </w:tcPr>
          <w:p>
            <w:r/>
            <w:r>
              <w:rPr>
                <w:b/>
                <w:i w:val="0"/>
                <w:color w:val="2D6AA0"/>
                <w:sz w:val="18"/>
              </w:rPr>
              <w:t>Autorización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Cualquier usuario autenticado</w:t>
            </w:r>
          </w:p>
        </w:tc>
      </w:tr>
      <w:tr>
        <w:tc>
          <w:tcPr>
            <w:tcW w:type="dxa" w:w="4703"/>
            <w:shd w:val="clear" w:color="auto" w:fill="DFEAF5"/>
            <w:tcBorders>
              <w:top w:val="single" w:sz="4" w:space="0" w:color="CCCCCC"/>
              <w:left w:val="single" w:sz="4" w:space="0" w:color="CCCCCC"/>
              <w:bottom w:val="single" w:sz="4" w:space="0" w:color="CCCCCC"/>
              <w:right w:val="single" w:sz="4" w:space="0" w:color="CCCCCC"/>
            </w:tcBorders>
            <w:vAlign w:val="center"/>
          </w:tcPr>
          <w:p>
            <w:r/>
            <w:r>
              <w:rPr>
                <w:b/>
                <w:i w:val="0"/>
                <w:color w:val="2D6AA0"/>
                <w:sz w:val="18"/>
              </w:rPr>
              <w:t>Respuesta 200</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 "id": 3, "name": "...", "role": "client", "clientRole": "supervisor", ... }</w:t>
            </w:r>
          </w:p>
        </w:tc>
      </w:tr>
    </w:tbl>
    <w:p>
      <w:pPr>
        <w:spacing w:after="120" w:before="0"/>
      </w:pPr>
    </w:p>
    <w:p>
      <w:pPr>
        <w:spacing w:before="360" w:after="80"/>
      </w:pPr>
      <w:r>
        <w:rPr>
          <w:b/>
          <w:color w:val="1E3A5F"/>
          <w:sz w:val="40"/>
        </w:rPr>
        <w:t>3. Empresas (Companies)</w:t>
      </w:r>
    </w:p>
    <w:p>
      <w:pPr>
        <w:spacing w:after="80"/>
      </w:pPr>
      <w:r>
        <w:rPr>
          <w:b w:val="0"/>
          <w:i w:val="0"/>
          <w:sz w:val="20"/>
        </w:rPr>
        <w:t>Las empresas representan a los clientes corporativos de Papelería Cartagena. Cada empresa puede tener múltiples sucursales y múltiples usuarios. El admin gestiona empresas; el supervisor puede leer la suya propia.</w:t>
      </w:r>
    </w:p>
    <w:p>
      <w:pPr>
        <w:spacing w:before="280" w:after="60"/>
      </w:pPr>
      <w:r>
        <w:rPr>
          <w:b/>
          <w:color w:val="2D6AA0"/>
          <w:sz w:val="28"/>
        </w:rPr>
        <w:t>3.1 Listar empresas</w:t>
      </w:r>
    </w:p>
    <w:tbl>
      <w:tblPr>
        <w:tblW w:type="auto" w:w="0"/>
        <w:jc w:val="left"/>
        <w:tblLook w:firstColumn="1" w:firstRow="1" w:lastColumn="0" w:lastRow="0" w:noHBand="0" w:noVBand="1" w:val="04A0"/>
      </w:tblPr>
      <w:tblGrid>
        <w:gridCol w:w="1134"/>
        <w:gridCol w:w="7654"/>
      </w:tblGrid>
      <w:tr>
        <w:tc>
          <w:tcPr>
            <w:tcW w:type="dxa" w:w="4703"/>
            <w:shd w:val="clear" w:color="auto" w:fill="2D6AA0"/>
            <w:vAlign w:val="center"/>
          </w:tcPr>
          <w:p>
            <w:pPr>
              <w:jc w:val="center"/>
            </w:pPr>
            <w:r/>
            <w:r>
              <w:rPr>
                <w:b/>
                <w:i w:val="0"/>
                <w:color w:val="FFFFFF"/>
                <w:sz w:val="20"/>
              </w:rPr>
              <w:t>GET</w:t>
            </w:r>
          </w:p>
        </w:tc>
        <w:tc>
          <w:tcPr>
            <w:tcW w:type="dxa" w:w="4703"/>
            <w:shd w:val="clear" w:color="auto" w:fill="2C2C2C"/>
            <w:vAlign w:val="center"/>
          </w:tcPr>
          <w:p>
            <w:r/>
            <w:r>
              <w:rPr>
                <w:b/>
                <w:i w:val="0"/>
                <w:color w:val="FFFFFF"/>
                <w:sz w:val="20"/>
              </w:rPr>
              <w:t>/companies</w:t>
            </w:r>
          </w:p>
        </w:tc>
      </w:tr>
    </w:tbl>
    <w:tbl>
      <w:tblPr>
        <w:tblW w:type="auto" w:w="0"/>
        <w:jc w:val="left"/>
        <w:tblLook w:firstColumn="1" w:firstRow="1" w:lastColumn="0" w:lastRow="0" w:noHBand="0" w:noVBand="1" w:val="04A0"/>
      </w:tblPr>
      <w:tblGrid>
        <w:gridCol w:w="1984"/>
        <w:gridCol w:w="6803"/>
      </w:tblGrid>
      <w:tr>
        <w:tc>
          <w:tcPr>
            <w:tcW w:type="dxa" w:w="4703"/>
            <w:shd w:val="clear" w:color="auto" w:fill="DFEAF5"/>
            <w:tcBorders>
              <w:top w:val="single" w:sz="4" w:space="0" w:color="CCCCCC"/>
              <w:left w:val="single" w:sz="4" w:space="0" w:color="CCCCCC"/>
              <w:bottom w:val="single" w:sz="4" w:space="0" w:color="CCCCCC"/>
              <w:right w:val="single" w:sz="4" w:space="0" w:color="CCCCCC"/>
            </w:tcBorders>
            <w:vAlign w:val="center"/>
          </w:tcPr>
          <w:p>
            <w:r/>
            <w:r>
              <w:rPr>
                <w:b/>
                <w:i w:val="0"/>
                <w:color w:val="2D6AA0"/>
                <w:sz w:val="18"/>
              </w:rPr>
              <w:t>Descripción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Retorna todas las empresas registradas. El admin ve todas; el supervisor sólo ve la suya.</w:t>
            </w:r>
          </w:p>
        </w:tc>
      </w:tr>
      <w:tr>
        <w:tc>
          <w:tcPr>
            <w:tcW w:type="dxa" w:w="4703"/>
            <w:shd w:val="clear" w:color="auto" w:fill="DFEAF5"/>
            <w:tcBorders>
              <w:top w:val="single" w:sz="4" w:space="0" w:color="CCCCCC"/>
              <w:left w:val="single" w:sz="4" w:space="0" w:color="CCCCCC"/>
              <w:bottom w:val="single" w:sz="4" w:space="0" w:color="CCCCCC"/>
              <w:right w:val="single" w:sz="4" w:space="0" w:color="CCCCCC"/>
            </w:tcBorders>
            <w:vAlign w:val="center"/>
          </w:tcPr>
          <w:p>
            <w:r/>
            <w:r>
              <w:rPr>
                <w:b/>
                <w:i w:val="0"/>
                <w:color w:val="2D6AA0"/>
                <w:sz w:val="18"/>
              </w:rPr>
              <w:t>Autorización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admin · client/supervisor (solo la propia)</w:t>
            </w:r>
          </w:p>
        </w:tc>
      </w:tr>
      <w:tr>
        <w:tc>
          <w:tcPr>
            <w:tcW w:type="dxa" w:w="4703"/>
            <w:shd w:val="clear" w:color="auto" w:fill="DFEAF5"/>
            <w:tcBorders>
              <w:top w:val="single" w:sz="4" w:space="0" w:color="CCCCCC"/>
              <w:left w:val="single" w:sz="4" w:space="0" w:color="CCCCCC"/>
              <w:bottom w:val="single" w:sz="4" w:space="0" w:color="CCCCCC"/>
              <w:right w:val="single" w:sz="4" w:space="0" w:color="CCCCCC"/>
            </w:tcBorders>
            <w:vAlign w:val="center"/>
          </w:tcPr>
          <w:p>
            <w:r/>
            <w:r>
              <w:rPr>
                <w:b/>
                <w:i w:val="0"/>
                <w:color w:val="2D6AA0"/>
                <w:sz w:val="18"/>
              </w:rPr>
              <w:t>Query params</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active=true|false  — Filtrar por estado activo (opcional)</w:t>
              <w:br/>
              <w:t>search=texto        — Búsqueda por nombre o NIT (opcional)</w:t>
            </w:r>
          </w:p>
        </w:tc>
      </w:tr>
      <w:tr>
        <w:tc>
          <w:tcPr>
            <w:tcW w:type="dxa" w:w="4703"/>
            <w:shd w:val="clear" w:color="auto" w:fill="DFEAF5"/>
            <w:tcBorders>
              <w:top w:val="single" w:sz="4" w:space="0" w:color="CCCCCC"/>
              <w:left w:val="single" w:sz="4" w:space="0" w:color="CCCCCC"/>
              <w:bottom w:val="single" w:sz="4" w:space="0" w:color="CCCCCC"/>
              <w:right w:val="single" w:sz="4" w:space="0" w:color="CCCCCC"/>
            </w:tcBorders>
            <w:vAlign w:val="center"/>
          </w:tcPr>
          <w:p>
            <w:r/>
            <w:r>
              <w:rPr>
                <w:b/>
                <w:i w:val="0"/>
                <w:color w:val="2D6AA0"/>
                <w:sz w:val="18"/>
              </w:rPr>
              <w:t>Respuesta 200</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w:t>
              <w:br/>
              <w:t xml:space="preserve">  {</w:t>
              <w:br/>
              <w:t xml:space="preserve">    "id": 1,</w:t>
              <w:br/>
              <w:t xml:space="preserve">    "name": "Papelería El Centro",</w:t>
              <w:br/>
              <w:t xml:space="preserve">    "nit": "900.123.456-7",</w:t>
              <w:br/>
              <w:t xml:space="preserve">    "email": "contacto@elcentro.com",</w:t>
              <w:br/>
              <w:t xml:space="preserve">    "phone": "601-234-5678",</w:t>
              <w:br/>
              <w:t xml:space="preserve">    "address": "Cra 10 # 5-23, Bogotá",</w:t>
              <w:br/>
              <w:t xml:space="preserve">    "active": true,</w:t>
              <w:br/>
              <w:t xml:space="preserve">    "sucursales": [ ... ]            // array anidado</w:t>
              <w:br/>
              <w:t xml:space="preserve">  }</w:t>
              <w:br/>
              <w:t>]</w:t>
            </w:r>
          </w:p>
        </w:tc>
      </w:tr>
    </w:tbl>
    <w:p>
      <w:pPr>
        <w:spacing w:after="120" w:before="0"/>
      </w:pPr>
    </w:p>
    <w:p>
      <w:pPr>
        <w:spacing w:before="280" w:after="60"/>
      </w:pPr>
      <w:r>
        <w:rPr>
          <w:b/>
          <w:color w:val="2D6AA0"/>
          <w:sz w:val="28"/>
        </w:rPr>
        <w:t>3.2 Crear empresa</w:t>
      </w:r>
    </w:p>
    <w:tbl>
      <w:tblPr>
        <w:tblW w:type="auto" w:w="0"/>
        <w:jc w:val="left"/>
        <w:tblLook w:firstColumn="1" w:firstRow="1" w:lastColumn="0" w:lastRow="0" w:noHBand="0" w:noVBand="1" w:val="04A0"/>
      </w:tblPr>
      <w:tblGrid>
        <w:gridCol w:w="1134"/>
        <w:gridCol w:w="7654"/>
      </w:tblGrid>
      <w:tr>
        <w:tc>
          <w:tcPr>
            <w:tcW w:type="dxa" w:w="4703"/>
            <w:shd w:val="clear" w:color="auto" w:fill="196F3D"/>
            <w:vAlign w:val="center"/>
          </w:tcPr>
          <w:p>
            <w:pPr>
              <w:jc w:val="center"/>
            </w:pPr>
            <w:r/>
            <w:r>
              <w:rPr>
                <w:b/>
                <w:i w:val="0"/>
                <w:color w:val="FFFFFF"/>
                <w:sz w:val="20"/>
              </w:rPr>
              <w:t>POST</w:t>
            </w:r>
          </w:p>
        </w:tc>
        <w:tc>
          <w:tcPr>
            <w:tcW w:type="dxa" w:w="4703"/>
            <w:shd w:val="clear" w:color="auto" w:fill="2C2C2C"/>
            <w:vAlign w:val="center"/>
          </w:tcPr>
          <w:p>
            <w:r/>
            <w:r>
              <w:rPr>
                <w:b/>
                <w:i w:val="0"/>
                <w:color w:val="FFFFFF"/>
                <w:sz w:val="20"/>
              </w:rPr>
              <w:t>/companies</w:t>
            </w:r>
          </w:p>
        </w:tc>
      </w:tr>
    </w:tbl>
    <w:tbl>
      <w:tblPr>
        <w:tblW w:type="auto" w:w="0"/>
        <w:jc w:val="left"/>
        <w:tblLook w:firstColumn="1" w:firstRow="1" w:lastColumn="0" w:lastRow="0" w:noHBand="0" w:noVBand="1" w:val="04A0"/>
      </w:tblPr>
      <w:tblGrid>
        <w:gridCol w:w="1984"/>
        <w:gridCol w:w="6803"/>
      </w:tblGrid>
      <w:tr>
        <w:tc>
          <w:tcPr>
            <w:tcW w:type="dxa" w:w="4703"/>
            <w:shd w:val="clear" w:color="auto" w:fill="D5F5E3"/>
            <w:tcBorders>
              <w:top w:val="single" w:sz="4" w:space="0" w:color="CCCCCC"/>
              <w:left w:val="single" w:sz="4" w:space="0" w:color="CCCCCC"/>
              <w:bottom w:val="single" w:sz="4" w:space="0" w:color="CCCCCC"/>
              <w:right w:val="single" w:sz="4" w:space="0" w:color="CCCCCC"/>
            </w:tcBorders>
            <w:vAlign w:val="center"/>
          </w:tcPr>
          <w:p>
            <w:r/>
            <w:r>
              <w:rPr>
                <w:b/>
                <w:i w:val="0"/>
                <w:color w:val="196F3D"/>
                <w:sz w:val="18"/>
              </w:rPr>
              <w:t>Descripción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Crea una nueva empresa cliente.</w:t>
            </w:r>
          </w:p>
        </w:tc>
      </w:tr>
      <w:tr>
        <w:tc>
          <w:tcPr>
            <w:tcW w:type="dxa" w:w="4703"/>
            <w:shd w:val="clear" w:color="auto" w:fill="D5F5E3"/>
            <w:tcBorders>
              <w:top w:val="single" w:sz="4" w:space="0" w:color="CCCCCC"/>
              <w:left w:val="single" w:sz="4" w:space="0" w:color="CCCCCC"/>
              <w:bottom w:val="single" w:sz="4" w:space="0" w:color="CCCCCC"/>
              <w:right w:val="single" w:sz="4" w:space="0" w:color="CCCCCC"/>
            </w:tcBorders>
            <w:vAlign w:val="center"/>
          </w:tcPr>
          <w:p>
            <w:r/>
            <w:r>
              <w:rPr>
                <w:b/>
                <w:i w:val="0"/>
                <w:color w:val="196F3D"/>
                <w:sz w:val="18"/>
              </w:rPr>
              <w:t>Autorización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admin</w:t>
            </w:r>
          </w:p>
        </w:tc>
      </w:tr>
      <w:tr>
        <w:tc>
          <w:tcPr>
            <w:tcW w:type="dxa" w:w="4703"/>
            <w:shd w:val="clear" w:color="auto" w:fill="D5F5E3"/>
            <w:tcBorders>
              <w:top w:val="single" w:sz="4" w:space="0" w:color="CCCCCC"/>
              <w:left w:val="single" w:sz="4" w:space="0" w:color="CCCCCC"/>
              <w:bottom w:val="single" w:sz="4" w:space="0" w:color="CCCCCC"/>
              <w:right w:val="single" w:sz="4" w:space="0" w:color="CCCCCC"/>
            </w:tcBorders>
            <w:vAlign w:val="center"/>
          </w:tcPr>
          <w:p>
            <w:r/>
            <w:r>
              <w:rPr>
                <w:b/>
                <w:i w:val="0"/>
                <w:color w:val="196F3D"/>
                <w:sz w:val="18"/>
              </w:rPr>
              <w:t>Request body</w:t>
              <w:br/>
              <w:t>(JSON)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w:t>
              <w:br/>
              <w:t xml:space="preserve">  "name":    "Nombre Empresa",        // requerido</w:t>
              <w:br/>
              <w:t xml:space="preserve">  "nit":     "900.000.000-0",         // requerido, único</w:t>
              <w:br/>
              <w:t xml:space="preserve">  "email":   "contacto@empresa.com",  // requerido</w:t>
              <w:br/>
              <w:t xml:space="preserve">  "phone":   "601-000-0000",          // opcional</w:t>
              <w:br/>
              <w:t xml:space="preserve">  "address": "Dirección completa",    // opcional</w:t>
              <w:br/>
              <w:t xml:space="preserve">  "active":  true                     // default: true</w:t>
              <w:br/>
              <w:t>}</w:t>
            </w:r>
          </w:p>
        </w:tc>
      </w:tr>
      <w:tr>
        <w:tc>
          <w:tcPr>
            <w:tcW w:type="dxa" w:w="4703"/>
            <w:shd w:val="clear" w:color="auto" w:fill="D5F5E3"/>
            <w:tcBorders>
              <w:top w:val="single" w:sz="4" w:space="0" w:color="CCCCCC"/>
              <w:left w:val="single" w:sz="4" w:space="0" w:color="CCCCCC"/>
              <w:bottom w:val="single" w:sz="4" w:space="0" w:color="CCCCCC"/>
              <w:right w:val="single" w:sz="4" w:space="0" w:color="CCCCCC"/>
            </w:tcBorders>
            <w:vAlign w:val="center"/>
          </w:tcPr>
          <w:p>
            <w:r/>
            <w:r>
              <w:rPr>
                <w:b/>
                <w:i w:val="0"/>
                <w:color w:val="196F3D"/>
                <w:sz w:val="18"/>
              </w:rPr>
              <w:t>Respuesta 200</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201 { "id": 3, "name": "...", ... }</w:t>
            </w:r>
          </w:p>
        </w:tc>
      </w:tr>
      <w:tr>
        <w:tc>
          <w:tcPr>
            <w:tcW w:type="dxa" w:w="4703"/>
            <w:shd w:val="clear" w:color="auto" w:fill="D5F5E3"/>
            <w:tcBorders>
              <w:top w:val="single" w:sz="4" w:space="0" w:color="CCCCCC"/>
              <w:left w:val="single" w:sz="4" w:space="0" w:color="CCCCCC"/>
              <w:bottom w:val="single" w:sz="4" w:space="0" w:color="CCCCCC"/>
              <w:right w:val="single" w:sz="4" w:space="0" w:color="CCCCCC"/>
            </w:tcBorders>
            <w:vAlign w:val="center"/>
          </w:tcPr>
          <w:p>
            <w:r/>
            <w:r>
              <w:rPr>
                <w:b/>
                <w:i w:val="0"/>
                <w:color w:val="196F3D"/>
                <w:sz w:val="18"/>
              </w:rPr>
              <w:t>Errores comunes</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409 { "error": "NIT ya registrado" }</w:t>
            </w:r>
          </w:p>
        </w:tc>
      </w:tr>
    </w:tbl>
    <w:p>
      <w:pPr>
        <w:spacing w:after="120" w:before="0"/>
      </w:pPr>
    </w:p>
    <w:p>
      <w:pPr>
        <w:spacing w:before="280" w:after="60"/>
      </w:pPr>
      <w:r>
        <w:rPr>
          <w:b/>
          <w:color w:val="2D6AA0"/>
          <w:sz w:val="28"/>
        </w:rPr>
        <w:t>3.3 Obtener empresa por ID</w:t>
      </w:r>
    </w:p>
    <w:tbl>
      <w:tblPr>
        <w:tblW w:type="auto" w:w="0"/>
        <w:jc w:val="left"/>
        <w:tblLook w:firstColumn="1" w:firstRow="1" w:lastColumn="0" w:lastRow="0" w:noHBand="0" w:noVBand="1" w:val="04A0"/>
      </w:tblPr>
      <w:tblGrid>
        <w:gridCol w:w="1134"/>
        <w:gridCol w:w="7654"/>
      </w:tblGrid>
      <w:tr>
        <w:tc>
          <w:tcPr>
            <w:tcW w:type="dxa" w:w="4703"/>
            <w:shd w:val="clear" w:color="auto" w:fill="2D6AA0"/>
            <w:vAlign w:val="center"/>
          </w:tcPr>
          <w:p>
            <w:pPr>
              <w:jc w:val="center"/>
            </w:pPr>
            <w:r/>
            <w:r>
              <w:rPr>
                <w:b/>
                <w:i w:val="0"/>
                <w:color w:val="FFFFFF"/>
                <w:sz w:val="20"/>
              </w:rPr>
              <w:t>GET</w:t>
            </w:r>
          </w:p>
        </w:tc>
        <w:tc>
          <w:tcPr>
            <w:tcW w:type="dxa" w:w="4703"/>
            <w:shd w:val="clear" w:color="auto" w:fill="2C2C2C"/>
            <w:vAlign w:val="center"/>
          </w:tcPr>
          <w:p>
            <w:r/>
            <w:r>
              <w:rPr>
                <w:b/>
                <w:i w:val="0"/>
                <w:color w:val="FFFFFF"/>
                <w:sz w:val="20"/>
              </w:rPr>
              <w:t>/companies/:id</w:t>
            </w:r>
          </w:p>
        </w:tc>
      </w:tr>
    </w:tbl>
    <w:tbl>
      <w:tblPr>
        <w:tblW w:type="auto" w:w="0"/>
        <w:jc w:val="left"/>
        <w:tblLook w:firstColumn="1" w:firstRow="1" w:lastColumn="0" w:lastRow="0" w:noHBand="0" w:noVBand="1" w:val="04A0"/>
      </w:tblPr>
      <w:tblGrid>
        <w:gridCol w:w="1984"/>
        <w:gridCol w:w="6803"/>
      </w:tblGrid>
      <w:tr>
        <w:tc>
          <w:tcPr>
            <w:tcW w:type="dxa" w:w="4703"/>
            <w:shd w:val="clear" w:color="auto" w:fill="DFEAF5"/>
            <w:tcBorders>
              <w:top w:val="single" w:sz="4" w:space="0" w:color="CCCCCC"/>
              <w:left w:val="single" w:sz="4" w:space="0" w:color="CCCCCC"/>
              <w:bottom w:val="single" w:sz="4" w:space="0" w:color="CCCCCC"/>
              <w:right w:val="single" w:sz="4" w:space="0" w:color="CCCCCC"/>
            </w:tcBorders>
            <w:vAlign w:val="center"/>
          </w:tcPr>
          <w:p>
            <w:r/>
            <w:r>
              <w:rPr>
                <w:b/>
                <w:i w:val="0"/>
                <w:color w:val="2D6AA0"/>
                <w:sz w:val="18"/>
              </w:rPr>
              <w:t>Descripción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Retorna una empresa con sus sucursales anidadas.</w:t>
            </w:r>
          </w:p>
        </w:tc>
      </w:tr>
      <w:tr>
        <w:tc>
          <w:tcPr>
            <w:tcW w:type="dxa" w:w="4703"/>
            <w:shd w:val="clear" w:color="auto" w:fill="DFEAF5"/>
            <w:tcBorders>
              <w:top w:val="single" w:sz="4" w:space="0" w:color="CCCCCC"/>
              <w:left w:val="single" w:sz="4" w:space="0" w:color="CCCCCC"/>
              <w:bottom w:val="single" w:sz="4" w:space="0" w:color="CCCCCC"/>
              <w:right w:val="single" w:sz="4" w:space="0" w:color="CCCCCC"/>
            </w:tcBorders>
            <w:vAlign w:val="center"/>
          </w:tcPr>
          <w:p>
            <w:r/>
            <w:r>
              <w:rPr>
                <w:b/>
                <w:i w:val="0"/>
                <w:color w:val="2D6AA0"/>
                <w:sz w:val="18"/>
              </w:rPr>
              <w:t>Autorización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admin · client/supervisor (solo la propia)</w:t>
            </w:r>
          </w:p>
        </w:tc>
      </w:tr>
      <w:tr>
        <w:tc>
          <w:tcPr>
            <w:tcW w:type="dxa" w:w="4703"/>
            <w:shd w:val="clear" w:color="auto" w:fill="DFEAF5"/>
            <w:tcBorders>
              <w:top w:val="single" w:sz="4" w:space="0" w:color="CCCCCC"/>
              <w:left w:val="single" w:sz="4" w:space="0" w:color="CCCCCC"/>
              <w:bottom w:val="single" w:sz="4" w:space="0" w:color="CCCCCC"/>
              <w:right w:val="single" w:sz="4" w:space="0" w:color="CCCCCC"/>
            </w:tcBorders>
            <w:vAlign w:val="center"/>
          </w:tcPr>
          <w:p>
            <w:r/>
            <w:r>
              <w:rPr>
                <w:b/>
                <w:i w:val="0"/>
                <w:color w:val="2D6AA0"/>
                <w:sz w:val="18"/>
              </w:rPr>
              <w:t>Path params</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:id — ID entero de la empresa</w:t>
            </w:r>
          </w:p>
        </w:tc>
      </w:tr>
      <w:tr>
        <w:tc>
          <w:tcPr>
            <w:tcW w:type="dxa" w:w="4703"/>
            <w:shd w:val="clear" w:color="auto" w:fill="DFEAF5"/>
            <w:tcBorders>
              <w:top w:val="single" w:sz="4" w:space="0" w:color="CCCCCC"/>
              <w:left w:val="single" w:sz="4" w:space="0" w:color="CCCCCC"/>
              <w:bottom w:val="single" w:sz="4" w:space="0" w:color="CCCCCC"/>
              <w:right w:val="single" w:sz="4" w:space="0" w:color="CCCCCC"/>
            </w:tcBorders>
            <w:vAlign w:val="center"/>
          </w:tcPr>
          <w:p>
            <w:r/>
            <w:r>
              <w:rPr>
                <w:b/>
                <w:i w:val="0"/>
                <w:color w:val="2D6AA0"/>
                <w:sz w:val="18"/>
              </w:rPr>
              <w:t>Respuesta 200</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 "id": 1, "name": "...", "sucursales": [ { "id": 1, ... }, ... ] }</w:t>
            </w:r>
          </w:p>
        </w:tc>
      </w:tr>
      <w:tr>
        <w:tc>
          <w:tcPr>
            <w:tcW w:type="dxa" w:w="4703"/>
            <w:shd w:val="clear" w:color="auto" w:fill="DFEAF5"/>
            <w:tcBorders>
              <w:top w:val="single" w:sz="4" w:space="0" w:color="CCCCCC"/>
              <w:left w:val="single" w:sz="4" w:space="0" w:color="CCCCCC"/>
              <w:bottom w:val="single" w:sz="4" w:space="0" w:color="CCCCCC"/>
              <w:right w:val="single" w:sz="4" w:space="0" w:color="CCCCCC"/>
            </w:tcBorders>
            <w:vAlign w:val="center"/>
          </w:tcPr>
          <w:p>
            <w:r/>
            <w:r>
              <w:rPr>
                <w:b/>
                <w:i w:val="0"/>
                <w:color w:val="2D6AA0"/>
                <w:sz w:val="18"/>
              </w:rPr>
              <w:t>Errores comunes</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404 { "error": "Empresa no encontrada" }</w:t>
            </w:r>
          </w:p>
        </w:tc>
      </w:tr>
    </w:tbl>
    <w:p>
      <w:pPr>
        <w:spacing w:after="120" w:before="0"/>
      </w:pPr>
    </w:p>
    <w:p>
      <w:pPr>
        <w:spacing w:before="280" w:after="60"/>
      </w:pPr>
      <w:r>
        <w:rPr>
          <w:b/>
          <w:color w:val="2D6AA0"/>
          <w:sz w:val="28"/>
        </w:rPr>
        <w:t>3.4 Editar empresa</w:t>
      </w:r>
    </w:p>
    <w:tbl>
      <w:tblPr>
        <w:tblW w:type="auto" w:w="0"/>
        <w:jc w:val="left"/>
        <w:tblLook w:firstColumn="1" w:firstRow="1" w:lastColumn="0" w:lastRow="0" w:noHBand="0" w:noVBand="1" w:val="04A0"/>
      </w:tblPr>
      <w:tblGrid>
        <w:gridCol w:w="1134"/>
        <w:gridCol w:w="7654"/>
      </w:tblGrid>
      <w:tr>
        <w:tc>
          <w:tcPr>
            <w:tcW w:type="dxa" w:w="4703"/>
            <w:shd w:val="clear" w:color="auto" w:fill="9C4A00"/>
            <w:vAlign w:val="center"/>
          </w:tcPr>
          <w:p>
            <w:pPr>
              <w:jc w:val="center"/>
            </w:pPr>
            <w:r/>
            <w:r>
              <w:rPr>
                <w:b/>
                <w:i w:val="0"/>
                <w:color w:val="FFFFFF"/>
                <w:sz w:val="20"/>
              </w:rPr>
              <w:t>PUT</w:t>
            </w:r>
          </w:p>
        </w:tc>
        <w:tc>
          <w:tcPr>
            <w:tcW w:type="dxa" w:w="4703"/>
            <w:shd w:val="clear" w:color="auto" w:fill="2C2C2C"/>
            <w:vAlign w:val="center"/>
          </w:tcPr>
          <w:p>
            <w:r/>
            <w:r>
              <w:rPr>
                <w:b/>
                <w:i w:val="0"/>
                <w:color w:val="FFFFFF"/>
                <w:sz w:val="20"/>
              </w:rPr>
              <w:t>/companies/:id</w:t>
            </w:r>
          </w:p>
        </w:tc>
      </w:tr>
    </w:tbl>
    <w:tbl>
      <w:tblPr>
        <w:tblW w:type="auto" w:w="0"/>
        <w:jc w:val="left"/>
        <w:tblLook w:firstColumn="1" w:firstRow="1" w:lastColumn="0" w:lastRow="0" w:noHBand="0" w:noVBand="1" w:val="04A0"/>
      </w:tblPr>
      <w:tblGrid>
        <w:gridCol w:w="1984"/>
        <w:gridCol w:w="6803"/>
      </w:tblGrid>
      <w:tr>
        <w:tc>
          <w:tcPr>
            <w:tcW w:type="dxa" w:w="4703"/>
            <w:shd w:val="clear" w:color="auto" w:fill="FFEED5"/>
            <w:tcBorders>
              <w:top w:val="single" w:sz="4" w:space="0" w:color="CCCCCC"/>
              <w:left w:val="single" w:sz="4" w:space="0" w:color="CCCCCC"/>
              <w:bottom w:val="single" w:sz="4" w:space="0" w:color="CCCCCC"/>
              <w:right w:val="single" w:sz="4" w:space="0" w:color="CCCCCC"/>
            </w:tcBorders>
            <w:vAlign w:val="center"/>
          </w:tcPr>
          <w:p>
            <w:r/>
            <w:r>
              <w:rPr>
                <w:b/>
                <w:i w:val="0"/>
                <w:color w:val="9C4A00"/>
                <w:sz w:val="18"/>
              </w:rPr>
              <w:t>Descripción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Actualiza los datos de una empresa. Enviar solo los campos a modificar (partial update).</w:t>
            </w:r>
          </w:p>
        </w:tc>
      </w:tr>
      <w:tr>
        <w:tc>
          <w:tcPr>
            <w:tcW w:type="dxa" w:w="4703"/>
            <w:shd w:val="clear" w:color="auto" w:fill="FFEED5"/>
            <w:tcBorders>
              <w:top w:val="single" w:sz="4" w:space="0" w:color="CCCCCC"/>
              <w:left w:val="single" w:sz="4" w:space="0" w:color="CCCCCC"/>
              <w:bottom w:val="single" w:sz="4" w:space="0" w:color="CCCCCC"/>
              <w:right w:val="single" w:sz="4" w:space="0" w:color="CCCCCC"/>
            </w:tcBorders>
            <w:vAlign w:val="center"/>
          </w:tcPr>
          <w:p>
            <w:r/>
            <w:r>
              <w:rPr>
                <w:b/>
                <w:i w:val="0"/>
                <w:color w:val="9C4A00"/>
                <w:sz w:val="18"/>
              </w:rPr>
              <w:t>Autorización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admin</w:t>
            </w:r>
          </w:p>
        </w:tc>
      </w:tr>
      <w:tr>
        <w:tc>
          <w:tcPr>
            <w:tcW w:type="dxa" w:w="4703"/>
            <w:shd w:val="clear" w:color="auto" w:fill="FFEED5"/>
            <w:tcBorders>
              <w:top w:val="single" w:sz="4" w:space="0" w:color="CCCCCC"/>
              <w:left w:val="single" w:sz="4" w:space="0" w:color="CCCCCC"/>
              <w:bottom w:val="single" w:sz="4" w:space="0" w:color="CCCCCC"/>
              <w:right w:val="single" w:sz="4" w:space="0" w:color="CCCCCC"/>
            </w:tcBorders>
            <w:vAlign w:val="center"/>
          </w:tcPr>
          <w:p>
            <w:r/>
            <w:r>
              <w:rPr>
                <w:b/>
                <w:i w:val="0"/>
                <w:color w:val="9C4A00"/>
                <w:sz w:val="18"/>
              </w:rPr>
              <w:t>Path params</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:id — ID entero de la empresa</w:t>
            </w:r>
          </w:p>
        </w:tc>
      </w:tr>
      <w:tr>
        <w:tc>
          <w:tcPr>
            <w:tcW w:type="dxa" w:w="4703"/>
            <w:shd w:val="clear" w:color="auto" w:fill="FFEED5"/>
            <w:tcBorders>
              <w:top w:val="single" w:sz="4" w:space="0" w:color="CCCCCC"/>
              <w:left w:val="single" w:sz="4" w:space="0" w:color="CCCCCC"/>
              <w:bottom w:val="single" w:sz="4" w:space="0" w:color="CCCCCC"/>
              <w:right w:val="single" w:sz="4" w:space="0" w:color="CCCCCC"/>
            </w:tcBorders>
            <w:vAlign w:val="center"/>
          </w:tcPr>
          <w:p>
            <w:r/>
            <w:r>
              <w:rPr>
                <w:b/>
                <w:i w:val="0"/>
                <w:color w:val="9C4A00"/>
                <w:sz w:val="18"/>
              </w:rPr>
              <w:t>Request body</w:t>
              <w:br/>
              <w:t>(JSON)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w:t>
              <w:br/>
              <w:t xml:space="preserve">  "name":    "Nuevo nombre",  // opcional</w:t>
              <w:br/>
              <w:t xml:space="preserve">  "email":   "nuevo@mail.com",</w:t>
              <w:br/>
              <w:t xml:space="preserve">  "phone":   "...",</w:t>
              <w:br/>
              <w:t xml:space="preserve">  "address": "...",</w:t>
              <w:br/>
              <w:t xml:space="preserve">  "active":  false</w:t>
              <w:br/>
              <w:t>}</w:t>
            </w:r>
          </w:p>
        </w:tc>
      </w:tr>
      <w:tr>
        <w:tc>
          <w:tcPr>
            <w:tcW w:type="dxa" w:w="4703"/>
            <w:shd w:val="clear" w:color="auto" w:fill="FFEED5"/>
            <w:tcBorders>
              <w:top w:val="single" w:sz="4" w:space="0" w:color="CCCCCC"/>
              <w:left w:val="single" w:sz="4" w:space="0" w:color="CCCCCC"/>
              <w:bottom w:val="single" w:sz="4" w:space="0" w:color="CCCCCC"/>
              <w:right w:val="single" w:sz="4" w:space="0" w:color="CCCCCC"/>
            </w:tcBorders>
            <w:vAlign w:val="center"/>
          </w:tcPr>
          <w:p>
            <w:r/>
            <w:r>
              <w:rPr>
                <w:b/>
                <w:i w:val="0"/>
                <w:color w:val="9C4A00"/>
                <w:sz w:val="18"/>
              </w:rPr>
              <w:t>Respuesta 200</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 "id": 1, "name": "Nuevo nombre", ... }</w:t>
            </w:r>
          </w:p>
        </w:tc>
      </w:tr>
    </w:tbl>
    <w:p>
      <w:pPr>
        <w:spacing w:after="120" w:before="0"/>
      </w:pPr>
    </w:p>
    <w:p>
      <w:pPr>
        <w:spacing w:before="280" w:after="60"/>
      </w:pPr>
      <w:r>
        <w:rPr>
          <w:b/>
          <w:color w:val="2D6AA0"/>
          <w:sz w:val="28"/>
        </w:rPr>
        <w:t>3.5 Eliminar empresa</w:t>
      </w:r>
    </w:p>
    <w:tbl>
      <w:tblPr>
        <w:tblW w:type="auto" w:w="0"/>
        <w:jc w:val="left"/>
        <w:tblLook w:firstColumn="1" w:firstRow="1" w:lastColumn="0" w:lastRow="0" w:noHBand="0" w:noVBand="1" w:val="04A0"/>
      </w:tblPr>
      <w:tblGrid>
        <w:gridCol w:w="1134"/>
        <w:gridCol w:w="7654"/>
      </w:tblGrid>
      <w:tr>
        <w:tc>
          <w:tcPr>
            <w:tcW w:type="dxa" w:w="4703"/>
            <w:shd w:val="clear" w:color="auto" w:fill="9B1515"/>
            <w:vAlign w:val="center"/>
          </w:tcPr>
          <w:p>
            <w:pPr>
              <w:jc w:val="center"/>
            </w:pPr>
            <w:r/>
            <w:r>
              <w:rPr>
                <w:b/>
                <w:i w:val="0"/>
                <w:color w:val="FFFFFF"/>
                <w:sz w:val="20"/>
              </w:rPr>
              <w:t>DELETE</w:t>
            </w:r>
          </w:p>
        </w:tc>
        <w:tc>
          <w:tcPr>
            <w:tcW w:type="dxa" w:w="4703"/>
            <w:shd w:val="clear" w:color="auto" w:fill="2C2C2C"/>
            <w:vAlign w:val="center"/>
          </w:tcPr>
          <w:p>
            <w:r/>
            <w:r>
              <w:rPr>
                <w:b/>
                <w:i w:val="0"/>
                <w:color w:val="FFFFFF"/>
                <w:sz w:val="20"/>
              </w:rPr>
              <w:t>/companies/:id</w:t>
            </w:r>
          </w:p>
        </w:tc>
      </w:tr>
    </w:tbl>
    <w:tbl>
      <w:tblPr>
        <w:tblW w:type="auto" w:w="0"/>
        <w:jc w:val="left"/>
        <w:tblLook w:firstColumn="1" w:firstRow="1" w:lastColumn="0" w:lastRow="0" w:noHBand="0" w:noVBand="1" w:val="04A0"/>
      </w:tblPr>
      <w:tblGrid>
        <w:gridCol w:w="1984"/>
        <w:gridCol w:w="6803"/>
      </w:tblGrid>
      <w:tr>
        <w:tc>
          <w:tcPr>
            <w:tcW w:type="dxa" w:w="4703"/>
            <w:shd w:val="clear" w:color="auto" w:fill="FCE4E4"/>
            <w:tcBorders>
              <w:top w:val="single" w:sz="4" w:space="0" w:color="CCCCCC"/>
              <w:left w:val="single" w:sz="4" w:space="0" w:color="CCCCCC"/>
              <w:bottom w:val="single" w:sz="4" w:space="0" w:color="CCCCCC"/>
              <w:right w:val="single" w:sz="4" w:space="0" w:color="CCCCCC"/>
            </w:tcBorders>
            <w:vAlign w:val="center"/>
          </w:tcPr>
          <w:p>
            <w:r/>
            <w:r>
              <w:rPr>
                <w:b/>
                <w:i w:val="0"/>
                <w:color w:val="9B1515"/>
                <w:sz w:val="18"/>
              </w:rPr>
              <w:t>Descripción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Desactiva (soft-delete) o elimina definitivamente una empresa. Se recomienda soft-delete para preservar historial de pedidos.</w:t>
            </w:r>
          </w:p>
        </w:tc>
      </w:tr>
      <w:tr>
        <w:tc>
          <w:tcPr>
            <w:tcW w:type="dxa" w:w="4703"/>
            <w:shd w:val="clear" w:color="auto" w:fill="FCE4E4"/>
            <w:tcBorders>
              <w:top w:val="single" w:sz="4" w:space="0" w:color="CCCCCC"/>
              <w:left w:val="single" w:sz="4" w:space="0" w:color="CCCCCC"/>
              <w:bottom w:val="single" w:sz="4" w:space="0" w:color="CCCCCC"/>
              <w:right w:val="single" w:sz="4" w:space="0" w:color="CCCCCC"/>
            </w:tcBorders>
            <w:vAlign w:val="center"/>
          </w:tcPr>
          <w:p>
            <w:r/>
            <w:r>
              <w:rPr>
                <w:b/>
                <w:i w:val="0"/>
                <w:color w:val="9B1515"/>
                <w:sz w:val="18"/>
              </w:rPr>
              <w:t>Autorización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admin</w:t>
            </w:r>
          </w:p>
        </w:tc>
      </w:tr>
      <w:tr>
        <w:tc>
          <w:tcPr>
            <w:tcW w:type="dxa" w:w="4703"/>
            <w:shd w:val="clear" w:color="auto" w:fill="FCE4E4"/>
            <w:tcBorders>
              <w:top w:val="single" w:sz="4" w:space="0" w:color="CCCCCC"/>
              <w:left w:val="single" w:sz="4" w:space="0" w:color="CCCCCC"/>
              <w:bottom w:val="single" w:sz="4" w:space="0" w:color="CCCCCC"/>
              <w:right w:val="single" w:sz="4" w:space="0" w:color="CCCCCC"/>
            </w:tcBorders>
            <w:vAlign w:val="center"/>
          </w:tcPr>
          <w:p>
            <w:r/>
            <w:r>
              <w:rPr>
                <w:b/>
                <w:i w:val="0"/>
                <w:color w:val="9B1515"/>
                <w:sz w:val="18"/>
              </w:rPr>
              <w:t>Path params</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:id — ID entero de la empresa</w:t>
            </w:r>
          </w:p>
        </w:tc>
      </w:tr>
      <w:tr>
        <w:tc>
          <w:tcPr>
            <w:tcW w:type="dxa" w:w="4703"/>
            <w:shd w:val="clear" w:color="auto" w:fill="FCE4E4"/>
            <w:tcBorders>
              <w:top w:val="single" w:sz="4" w:space="0" w:color="CCCCCC"/>
              <w:left w:val="single" w:sz="4" w:space="0" w:color="CCCCCC"/>
              <w:bottom w:val="single" w:sz="4" w:space="0" w:color="CCCCCC"/>
              <w:right w:val="single" w:sz="4" w:space="0" w:color="CCCCCC"/>
            </w:tcBorders>
            <w:vAlign w:val="center"/>
          </w:tcPr>
          <w:p>
            <w:r/>
            <w:r>
              <w:rPr>
                <w:b/>
                <w:i w:val="0"/>
                <w:color w:val="9B1515"/>
                <w:sz w:val="18"/>
              </w:rPr>
              <w:t>Respuesta 200</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 "message": "Empresa eliminada correctamente" }</w:t>
            </w:r>
          </w:p>
        </w:tc>
      </w:tr>
      <w:tr>
        <w:tc>
          <w:tcPr>
            <w:tcW w:type="dxa" w:w="4703"/>
            <w:shd w:val="clear" w:color="auto" w:fill="FCE4E4"/>
            <w:tcBorders>
              <w:top w:val="single" w:sz="4" w:space="0" w:color="CCCCCC"/>
              <w:left w:val="single" w:sz="4" w:space="0" w:color="CCCCCC"/>
              <w:bottom w:val="single" w:sz="4" w:space="0" w:color="CCCCCC"/>
              <w:right w:val="single" w:sz="4" w:space="0" w:color="CCCCCC"/>
            </w:tcBorders>
            <w:vAlign w:val="center"/>
          </w:tcPr>
          <w:p>
            <w:r/>
            <w:r>
              <w:rPr>
                <w:b/>
                <w:i w:val="0"/>
                <w:color w:val="9B1515"/>
                <w:sz w:val="18"/>
              </w:rPr>
              <w:t>Errores comunes</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409 { "error": "No se puede eliminar: la empresa tiene usuarios activos" }</w:t>
            </w:r>
          </w:p>
        </w:tc>
      </w:tr>
    </w:tbl>
    <w:p>
      <w:pPr>
        <w:spacing w:after="120" w:before="0"/>
      </w:pPr>
    </w:p>
    <w:p>
      <w:pPr>
        <w:spacing w:before="360" w:after="80"/>
      </w:pPr>
      <w:r>
        <w:rPr>
          <w:b/>
          <w:color w:val="1E3A5F"/>
          <w:sz w:val="40"/>
        </w:rPr>
        <w:t>4. Sucursales de Empresa</w:t>
      </w:r>
    </w:p>
    <w:p>
      <w:pPr>
        <w:spacing w:after="80"/>
      </w:pPr>
      <w:r>
        <w:rPr>
          <w:b w:val="0"/>
          <w:i w:val="0"/>
          <w:sz w:val="20"/>
        </w:rPr>
        <w:t>Las sucursales son sub-recursos de una empresa. Cada usuario tipo cliente está asociado a una sucursal específica. El supervisor puede gestionar las sucursales de su propia empresa desde el panel de cliente.</w:t>
      </w:r>
    </w:p>
    <w:p>
      <w:pPr>
        <w:spacing w:before="280" w:after="60"/>
      </w:pPr>
      <w:r>
        <w:rPr>
          <w:b/>
          <w:color w:val="2D6AA0"/>
          <w:sz w:val="28"/>
        </w:rPr>
        <w:t>4.1 Listar sucursales de una empresa</w:t>
      </w:r>
    </w:p>
    <w:tbl>
      <w:tblPr>
        <w:tblW w:type="auto" w:w="0"/>
        <w:jc w:val="left"/>
        <w:tblLook w:firstColumn="1" w:firstRow="1" w:lastColumn="0" w:lastRow="0" w:noHBand="0" w:noVBand="1" w:val="04A0"/>
      </w:tblPr>
      <w:tblGrid>
        <w:gridCol w:w="1134"/>
        <w:gridCol w:w="7654"/>
      </w:tblGrid>
      <w:tr>
        <w:tc>
          <w:tcPr>
            <w:tcW w:type="dxa" w:w="4703"/>
            <w:shd w:val="clear" w:color="auto" w:fill="2D6AA0"/>
            <w:vAlign w:val="center"/>
          </w:tcPr>
          <w:p>
            <w:pPr>
              <w:jc w:val="center"/>
            </w:pPr>
            <w:r/>
            <w:r>
              <w:rPr>
                <w:b/>
                <w:i w:val="0"/>
                <w:color w:val="FFFFFF"/>
                <w:sz w:val="20"/>
              </w:rPr>
              <w:t>GET</w:t>
            </w:r>
          </w:p>
        </w:tc>
        <w:tc>
          <w:tcPr>
            <w:tcW w:type="dxa" w:w="4703"/>
            <w:shd w:val="clear" w:color="auto" w:fill="2C2C2C"/>
            <w:vAlign w:val="center"/>
          </w:tcPr>
          <w:p>
            <w:r/>
            <w:r>
              <w:rPr>
                <w:b/>
                <w:i w:val="0"/>
                <w:color w:val="FFFFFF"/>
                <w:sz w:val="20"/>
              </w:rPr>
              <w:t>/companies/:companyId/sucursales</w:t>
            </w:r>
          </w:p>
        </w:tc>
      </w:tr>
    </w:tbl>
    <w:tbl>
      <w:tblPr>
        <w:tblW w:type="auto" w:w="0"/>
        <w:jc w:val="left"/>
        <w:tblLook w:firstColumn="1" w:firstRow="1" w:lastColumn="0" w:lastRow="0" w:noHBand="0" w:noVBand="1" w:val="04A0"/>
      </w:tblPr>
      <w:tblGrid>
        <w:gridCol w:w="1984"/>
        <w:gridCol w:w="6803"/>
      </w:tblGrid>
      <w:tr>
        <w:tc>
          <w:tcPr>
            <w:tcW w:type="dxa" w:w="4703"/>
            <w:shd w:val="clear" w:color="auto" w:fill="DFEAF5"/>
            <w:tcBorders>
              <w:top w:val="single" w:sz="4" w:space="0" w:color="CCCCCC"/>
              <w:left w:val="single" w:sz="4" w:space="0" w:color="CCCCCC"/>
              <w:bottom w:val="single" w:sz="4" w:space="0" w:color="CCCCCC"/>
              <w:right w:val="single" w:sz="4" w:space="0" w:color="CCCCCC"/>
            </w:tcBorders>
            <w:vAlign w:val="center"/>
          </w:tcPr>
          <w:p>
            <w:r/>
            <w:r>
              <w:rPr>
                <w:b/>
                <w:i w:val="0"/>
                <w:color w:val="2D6AA0"/>
                <w:sz w:val="18"/>
              </w:rPr>
              <w:t>Descripción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Retorna todas las sucursales de la empresa indicada.</w:t>
            </w:r>
          </w:p>
        </w:tc>
      </w:tr>
      <w:tr>
        <w:tc>
          <w:tcPr>
            <w:tcW w:type="dxa" w:w="4703"/>
            <w:shd w:val="clear" w:color="auto" w:fill="DFEAF5"/>
            <w:tcBorders>
              <w:top w:val="single" w:sz="4" w:space="0" w:color="CCCCCC"/>
              <w:left w:val="single" w:sz="4" w:space="0" w:color="CCCCCC"/>
              <w:bottom w:val="single" w:sz="4" w:space="0" w:color="CCCCCC"/>
              <w:right w:val="single" w:sz="4" w:space="0" w:color="CCCCCC"/>
            </w:tcBorders>
            <w:vAlign w:val="center"/>
          </w:tcPr>
          <w:p>
            <w:r/>
            <w:r>
              <w:rPr>
                <w:b/>
                <w:i w:val="0"/>
                <w:color w:val="2D6AA0"/>
                <w:sz w:val="18"/>
              </w:rPr>
              <w:t>Autorización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admin · client/supervisor (solo la propia empresa)</w:t>
            </w:r>
          </w:p>
        </w:tc>
      </w:tr>
      <w:tr>
        <w:tc>
          <w:tcPr>
            <w:tcW w:type="dxa" w:w="4703"/>
            <w:shd w:val="clear" w:color="auto" w:fill="DFEAF5"/>
            <w:tcBorders>
              <w:top w:val="single" w:sz="4" w:space="0" w:color="CCCCCC"/>
              <w:left w:val="single" w:sz="4" w:space="0" w:color="CCCCCC"/>
              <w:bottom w:val="single" w:sz="4" w:space="0" w:color="CCCCCC"/>
              <w:right w:val="single" w:sz="4" w:space="0" w:color="CCCCCC"/>
            </w:tcBorders>
            <w:vAlign w:val="center"/>
          </w:tcPr>
          <w:p>
            <w:r/>
            <w:r>
              <w:rPr>
                <w:b/>
                <w:i w:val="0"/>
                <w:color w:val="2D6AA0"/>
                <w:sz w:val="18"/>
              </w:rPr>
              <w:t>Path params</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:companyId — ID entero de la empresa</w:t>
            </w:r>
          </w:p>
        </w:tc>
      </w:tr>
      <w:tr>
        <w:tc>
          <w:tcPr>
            <w:tcW w:type="dxa" w:w="4703"/>
            <w:shd w:val="clear" w:color="auto" w:fill="DFEAF5"/>
            <w:tcBorders>
              <w:top w:val="single" w:sz="4" w:space="0" w:color="CCCCCC"/>
              <w:left w:val="single" w:sz="4" w:space="0" w:color="CCCCCC"/>
              <w:bottom w:val="single" w:sz="4" w:space="0" w:color="CCCCCC"/>
              <w:right w:val="single" w:sz="4" w:space="0" w:color="CCCCCC"/>
            </w:tcBorders>
            <w:vAlign w:val="center"/>
          </w:tcPr>
          <w:p>
            <w:r/>
            <w:r>
              <w:rPr>
                <w:b/>
                <w:i w:val="0"/>
                <w:color w:val="2D6AA0"/>
                <w:sz w:val="18"/>
              </w:rPr>
              <w:t>Respuesta 200</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w:t>
              <w:br/>
              <w:t xml:space="preserve">  {</w:t>
              <w:br/>
              <w:t xml:space="preserve">    "id": 1,</w:t>
              <w:br/>
              <w:t xml:space="preserve">    "companyId": 1,</w:t>
              <w:br/>
              <w:t xml:space="preserve">    "name": "Sede Principal",</w:t>
              <w:br/>
              <w:t xml:space="preserve">    "address": "Cra 10 # 5-23, Bogotá",</w:t>
              <w:br/>
              <w:t xml:space="preserve">    "city": "Bogotá",</w:t>
              <w:br/>
              <w:t xml:space="preserve">    "active": true</w:t>
              <w:br/>
              <w:t xml:space="preserve">  }</w:t>
              <w:br/>
              <w:t>]</w:t>
            </w:r>
          </w:p>
        </w:tc>
      </w:tr>
    </w:tbl>
    <w:p>
      <w:pPr>
        <w:spacing w:after="120" w:before="0"/>
      </w:pPr>
    </w:p>
    <w:p>
      <w:pPr>
        <w:spacing w:before="280" w:after="60"/>
      </w:pPr>
      <w:r>
        <w:rPr>
          <w:b/>
          <w:color w:val="2D6AA0"/>
          <w:sz w:val="28"/>
        </w:rPr>
        <w:t>4.2 Crear sucursal</w:t>
      </w:r>
    </w:p>
    <w:tbl>
      <w:tblPr>
        <w:tblW w:type="auto" w:w="0"/>
        <w:jc w:val="left"/>
        <w:tblLook w:firstColumn="1" w:firstRow="1" w:lastColumn="0" w:lastRow="0" w:noHBand="0" w:noVBand="1" w:val="04A0"/>
      </w:tblPr>
      <w:tblGrid>
        <w:gridCol w:w="1134"/>
        <w:gridCol w:w="7654"/>
      </w:tblGrid>
      <w:tr>
        <w:tc>
          <w:tcPr>
            <w:tcW w:type="dxa" w:w="4703"/>
            <w:shd w:val="clear" w:color="auto" w:fill="196F3D"/>
            <w:vAlign w:val="center"/>
          </w:tcPr>
          <w:p>
            <w:pPr>
              <w:jc w:val="center"/>
            </w:pPr>
            <w:r/>
            <w:r>
              <w:rPr>
                <w:b/>
                <w:i w:val="0"/>
                <w:color w:val="FFFFFF"/>
                <w:sz w:val="20"/>
              </w:rPr>
              <w:t>POST</w:t>
            </w:r>
          </w:p>
        </w:tc>
        <w:tc>
          <w:tcPr>
            <w:tcW w:type="dxa" w:w="4703"/>
            <w:shd w:val="clear" w:color="auto" w:fill="2C2C2C"/>
            <w:vAlign w:val="center"/>
          </w:tcPr>
          <w:p>
            <w:r/>
            <w:r>
              <w:rPr>
                <w:b/>
                <w:i w:val="0"/>
                <w:color w:val="FFFFFF"/>
                <w:sz w:val="20"/>
              </w:rPr>
              <w:t>/companies/:companyId/sucursales</w:t>
            </w:r>
          </w:p>
        </w:tc>
      </w:tr>
    </w:tbl>
    <w:tbl>
      <w:tblPr>
        <w:tblW w:type="auto" w:w="0"/>
        <w:jc w:val="left"/>
        <w:tblLook w:firstColumn="1" w:firstRow="1" w:lastColumn="0" w:lastRow="0" w:noHBand="0" w:noVBand="1" w:val="04A0"/>
      </w:tblPr>
      <w:tblGrid>
        <w:gridCol w:w="1984"/>
        <w:gridCol w:w="6803"/>
      </w:tblGrid>
      <w:tr>
        <w:tc>
          <w:tcPr>
            <w:tcW w:type="dxa" w:w="4703"/>
            <w:shd w:val="clear" w:color="auto" w:fill="D5F5E3"/>
            <w:tcBorders>
              <w:top w:val="single" w:sz="4" w:space="0" w:color="CCCCCC"/>
              <w:left w:val="single" w:sz="4" w:space="0" w:color="CCCCCC"/>
              <w:bottom w:val="single" w:sz="4" w:space="0" w:color="CCCCCC"/>
              <w:right w:val="single" w:sz="4" w:space="0" w:color="CCCCCC"/>
            </w:tcBorders>
            <w:vAlign w:val="center"/>
          </w:tcPr>
          <w:p>
            <w:r/>
            <w:r>
              <w:rPr>
                <w:b/>
                <w:i w:val="0"/>
                <w:color w:val="196F3D"/>
                <w:sz w:val="18"/>
              </w:rPr>
              <w:t>Descripción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Agrega una nueva sucursal a la empresa.</w:t>
            </w:r>
          </w:p>
        </w:tc>
      </w:tr>
      <w:tr>
        <w:tc>
          <w:tcPr>
            <w:tcW w:type="dxa" w:w="4703"/>
            <w:shd w:val="clear" w:color="auto" w:fill="D5F5E3"/>
            <w:tcBorders>
              <w:top w:val="single" w:sz="4" w:space="0" w:color="CCCCCC"/>
              <w:left w:val="single" w:sz="4" w:space="0" w:color="CCCCCC"/>
              <w:bottom w:val="single" w:sz="4" w:space="0" w:color="CCCCCC"/>
              <w:right w:val="single" w:sz="4" w:space="0" w:color="CCCCCC"/>
            </w:tcBorders>
            <w:vAlign w:val="center"/>
          </w:tcPr>
          <w:p>
            <w:r/>
            <w:r>
              <w:rPr>
                <w:b/>
                <w:i w:val="0"/>
                <w:color w:val="196F3D"/>
                <w:sz w:val="18"/>
              </w:rPr>
              <w:t>Autorización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admin · client/supervisor (solo la propia empresa)</w:t>
            </w:r>
          </w:p>
        </w:tc>
      </w:tr>
      <w:tr>
        <w:tc>
          <w:tcPr>
            <w:tcW w:type="dxa" w:w="4703"/>
            <w:shd w:val="clear" w:color="auto" w:fill="D5F5E3"/>
            <w:tcBorders>
              <w:top w:val="single" w:sz="4" w:space="0" w:color="CCCCCC"/>
              <w:left w:val="single" w:sz="4" w:space="0" w:color="CCCCCC"/>
              <w:bottom w:val="single" w:sz="4" w:space="0" w:color="CCCCCC"/>
              <w:right w:val="single" w:sz="4" w:space="0" w:color="CCCCCC"/>
            </w:tcBorders>
            <w:vAlign w:val="center"/>
          </w:tcPr>
          <w:p>
            <w:r/>
            <w:r>
              <w:rPr>
                <w:b/>
                <w:i w:val="0"/>
                <w:color w:val="196F3D"/>
                <w:sz w:val="18"/>
              </w:rPr>
              <w:t>Path params</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:companyId — ID entero de la empresa</w:t>
            </w:r>
          </w:p>
        </w:tc>
      </w:tr>
      <w:tr>
        <w:tc>
          <w:tcPr>
            <w:tcW w:type="dxa" w:w="4703"/>
            <w:shd w:val="clear" w:color="auto" w:fill="D5F5E3"/>
            <w:tcBorders>
              <w:top w:val="single" w:sz="4" w:space="0" w:color="CCCCCC"/>
              <w:left w:val="single" w:sz="4" w:space="0" w:color="CCCCCC"/>
              <w:bottom w:val="single" w:sz="4" w:space="0" w:color="CCCCCC"/>
              <w:right w:val="single" w:sz="4" w:space="0" w:color="CCCCCC"/>
            </w:tcBorders>
            <w:vAlign w:val="center"/>
          </w:tcPr>
          <w:p>
            <w:r/>
            <w:r>
              <w:rPr>
                <w:b/>
                <w:i w:val="0"/>
                <w:color w:val="196F3D"/>
                <w:sz w:val="18"/>
              </w:rPr>
              <w:t>Request body</w:t>
              <w:br/>
              <w:t>(JSON)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w:t>
              <w:br/>
              <w:t xml:space="preserve">  "name":    "Sucursal Chapinero",  // requerido</w:t>
              <w:br/>
              <w:t xml:space="preserve">  "city":    "Bogotá",              // requerido</w:t>
              <w:br/>
              <w:t xml:space="preserve">  "address": "Cra 13 # 56-12",     // opcional</w:t>
              <w:br/>
              <w:t xml:space="preserve">  "active":  true                   // default: true</w:t>
              <w:br/>
              <w:t>}</w:t>
            </w:r>
          </w:p>
        </w:tc>
      </w:tr>
      <w:tr>
        <w:tc>
          <w:tcPr>
            <w:tcW w:type="dxa" w:w="4703"/>
            <w:shd w:val="clear" w:color="auto" w:fill="D5F5E3"/>
            <w:tcBorders>
              <w:top w:val="single" w:sz="4" w:space="0" w:color="CCCCCC"/>
              <w:left w:val="single" w:sz="4" w:space="0" w:color="CCCCCC"/>
              <w:bottom w:val="single" w:sz="4" w:space="0" w:color="CCCCCC"/>
              <w:right w:val="single" w:sz="4" w:space="0" w:color="CCCCCC"/>
            </w:tcBorders>
            <w:vAlign w:val="center"/>
          </w:tcPr>
          <w:p>
            <w:r/>
            <w:r>
              <w:rPr>
                <w:b/>
                <w:i w:val="0"/>
                <w:color w:val="196F3D"/>
                <w:sz w:val="18"/>
              </w:rPr>
              <w:t>Respuesta 200</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201 { "id": 3, "companyId": 1, "name": "Sucursal Chapinero", ... }</w:t>
            </w:r>
          </w:p>
        </w:tc>
      </w:tr>
    </w:tbl>
    <w:p>
      <w:pPr>
        <w:spacing w:after="120" w:before="0"/>
      </w:pPr>
    </w:p>
    <w:p>
      <w:pPr>
        <w:spacing w:before="280" w:after="60"/>
      </w:pPr>
      <w:r>
        <w:rPr>
          <w:b/>
          <w:color w:val="2D6AA0"/>
          <w:sz w:val="28"/>
        </w:rPr>
        <w:t>4.3 Editar sucursal</w:t>
      </w:r>
    </w:p>
    <w:tbl>
      <w:tblPr>
        <w:tblW w:type="auto" w:w="0"/>
        <w:jc w:val="left"/>
        <w:tblLook w:firstColumn="1" w:firstRow="1" w:lastColumn="0" w:lastRow="0" w:noHBand="0" w:noVBand="1" w:val="04A0"/>
      </w:tblPr>
      <w:tblGrid>
        <w:gridCol w:w="1134"/>
        <w:gridCol w:w="7654"/>
      </w:tblGrid>
      <w:tr>
        <w:tc>
          <w:tcPr>
            <w:tcW w:type="dxa" w:w="4703"/>
            <w:shd w:val="clear" w:color="auto" w:fill="9C4A00"/>
            <w:vAlign w:val="center"/>
          </w:tcPr>
          <w:p>
            <w:pPr>
              <w:jc w:val="center"/>
            </w:pPr>
            <w:r/>
            <w:r>
              <w:rPr>
                <w:b/>
                <w:i w:val="0"/>
                <w:color w:val="FFFFFF"/>
                <w:sz w:val="20"/>
              </w:rPr>
              <w:t>PUT</w:t>
            </w:r>
          </w:p>
        </w:tc>
        <w:tc>
          <w:tcPr>
            <w:tcW w:type="dxa" w:w="4703"/>
            <w:shd w:val="clear" w:color="auto" w:fill="2C2C2C"/>
            <w:vAlign w:val="center"/>
          </w:tcPr>
          <w:p>
            <w:r/>
            <w:r>
              <w:rPr>
                <w:b/>
                <w:i w:val="0"/>
                <w:color w:val="FFFFFF"/>
                <w:sz w:val="20"/>
              </w:rPr>
              <w:t>/companies/:companyId/sucursales/:sucursalId</w:t>
            </w:r>
          </w:p>
        </w:tc>
      </w:tr>
    </w:tbl>
    <w:tbl>
      <w:tblPr>
        <w:tblW w:type="auto" w:w="0"/>
        <w:jc w:val="left"/>
        <w:tblLook w:firstColumn="1" w:firstRow="1" w:lastColumn="0" w:lastRow="0" w:noHBand="0" w:noVBand="1" w:val="04A0"/>
      </w:tblPr>
      <w:tblGrid>
        <w:gridCol w:w="1984"/>
        <w:gridCol w:w="6803"/>
      </w:tblGrid>
      <w:tr>
        <w:tc>
          <w:tcPr>
            <w:tcW w:type="dxa" w:w="4703"/>
            <w:shd w:val="clear" w:color="auto" w:fill="FFEED5"/>
            <w:tcBorders>
              <w:top w:val="single" w:sz="4" w:space="0" w:color="CCCCCC"/>
              <w:left w:val="single" w:sz="4" w:space="0" w:color="CCCCCC"/>
              <w:bottom w:val="single" w:sz="4" w:space="0" w:color="CCCCCC"/>
              <w:right w:val="single" w:sz="4" w:space="0" w:color="CCCCCC"/>
            </w:tcBorders>
            <w:vAlign w:val="center"/>
          </w:tcPr>
          <w:p>
            <w:r/>
            <w:r>
              <w:rPr>
                <w:b/>
                <w:i w:val="0"/>
                <w:color w:val="9C4A00"/>
                <w:sz w:val="18"/>
              </w:rPr>
              <w:t>Descripción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Actualiza los datos de una sucursal.</w:t>
            </w:r>
          </w:p>
        </w:tc>
      </w:tr>
      <w:tr>
        <w:tc>
          <w:tcPr>
            <w:tcW w:type="dxa" w:w="4703"/>
            <w:shd w:val="clear" w:color="auto" w:fill="FFEED5"/>
            <w:tcBorders>
              <w:top w:val="single" w:sz="4" w:space="0" w:color="CCCCCC"/>
              <w:left w:val="single" w:sz="4" w:space="0" w:color="CCCCCC"/>
              <w:bottom w:val="single" w:sz="4" w:space="0" w:color="CCCCCC"/>
              <w:right w:val="single" w:sz="4" w:space="0" w:color="CCCCCC"/>
            </w:tcBorders>
            <w:vAlign w:val="center"/>
          </w:tcPr>
          <w:p>
            <w:r/>
            <w:r>
              <w:rPr>
                <w:b/>
                <w:i w:val="0"/>
                <w:color w:val="9C4A00"/>
                <w:sz w:val="18"/>
              </w:rPr>
              <w:t>Autorización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admin · client/supervisor (solo la propia empresa)</w:t>
            </w:r>
          </w:p>
        </w:tc>
      </w:tr>
      <w:tr>
        <w:tc>
          <w:tcPr>
            <w:tcW w:type="dxa" w:w="4703"/>
            <w:shd w:val="clear" w:color="auto" w:fill="FFEED5"/>
            <w:tcBorders>
              <w:top w:val="single" w:sz="4" w:space="0" w:color="CCCCCC"/>
              <w:left w:val="single" w:sz="4" w:space="0" w:color="CCCCCC"/>
              <w:bottom w:val="single" w:sz="4" w:space="0" w:color="CCCCCC"/>
              <w:right w:val="single" w:sz="4" w:space="0" w:color="CCCCCC"/>
            </w:tcBorders>
            <w:vAlign w:val="center"/>
          </w:tcPr>
          <w:p>
            <w:r/>
            <w:r>
              <w:rPr>
                <w:b/>
                <w:i w:val="0"/>
                <w:color w:val="9C4A00"/>
                <w:sz w:val="18"/>
              </w:rPr>
              <w:t>Path params</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:companyId, :sucursalId — IDs enteros</w:t>
            </w:r>
          </w:p>
        </w:tc>
      </w:tr>
      <w:tr>
        <w:tc>
          <w:tcPr>
            <w:tcW w:type="dxa" w:w="4703"/>
            <w:shd w:val="clear" w:color="auto" w:fill="FFEED5"/>
            <w:tcBorders>
              <w:top w:val="single" w:sz="4" w:space="0" w:color="CCCCCC"/>
              <w:left w:val="single" w:sz="4" w:space="0" w:color="CCCCCC"/>
              <w:bottom w:val="single" w:sz="4" w:space="0" w:color="CCCCCC"/>
              <w:right w:val="single" w:sz="4" w:space="0" w:color="CCCCCC"/>
            </w:tcBorders>
            <w:vAlign w:val="center"/>
          </w:tcPr>
          <w:p>
            <w:r/>
            <w:r>
              <w:rPr>
                <w:b/>
                <w:i w:val="0"/>
                <w:color w:val="9C4A00"/>
                <w:sz w:val="18"/>
              </w:rPr>
              <w:t>Request body</w:t>
              <w:br/>
              <w:t>(JSON)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 "name": "...", "city": "...", "address": "...", "active": true }</w:t>
            </w:r>
          </w:p>
        </w:tc>
      </w:tr>
      <w:tr>
        <w:tc>
          <w:tcPr>
            <w:tcW w:type="dxa" w:w="4703"/>
            <w:shd w:val="clear" w:color="auto" w:fill="FFEED5"/>
            <w:tcBorders>
              <w:top w:val="single" w:sz="4" w:space="0" w:color="CCCCCC"/>
              <w:left w:val="single" w:sz="4" w:space="0" w:color="CCCCCC"/>
              <w:bottom w:val="single" w:sz="4" w:space="0" w:color="CCCCCC"/>
              <w:right w:val="single" w:sz="4" w:space="0" w:color="CCCCCC"/>
            </w:tcBorders>
            <w:vAlign w:val="center"/>
          </w:tcPr>
          <w:p>
            <w:r/>
            <w:r>
              <w:rPr>
                <w:b/>
                <w:i w:val="0"/>
                <w:color w:val="9C4A00"/>
                <w:sz w:val="18"/>
              </w:rPr>
              <w:t>Respuesta 200</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 "id": 2, "companyId": 1, "name": "...", ... }</w:t>
            </w:r>
          </w:p>
        </w:tc>
      </w:tr>
    </w:tbl>
    <w:p>
      <w:pPr>
        <w:spacing w:after="120" w:before="0"/>
      </w:pPr>
    </w:p>
    <w:p>
      <w:pPr>
        <w:spacing w:before="280" w:after="60"/>
      </w:pPr>
      <w:r>
        <w:rPr>
          <w:b/>
          <w:color w:val="2D6AA0"/>
          <w:sz w:val="28"/>
        </w:rPr>
        <w:t>4.4 Eliminar sucursal</w:t>
      </w:r>
    </w:p>
    <w:tbl>
      <w:tblPr>
        <w:tblW w:type="auto" w:w="0"/>
        <w:jc w:val="left"/>
        <w:tblLook w:firstColumn="1" w:firstRow="1" w:lastColumn="0" w:lastRow="0" w:noHBand="0" w:noVBand="1" w:val="04A0"/>
      </w:tblPr>
      <w:tblGrid>
        <w:gridCol w:w="1134"/>
        <w:gridCol w:w="7654"/>
      </w:tblGrid>
      <w:tr>
        <w:tc>
          <w:tcPr>
            <w:tcW w:type="dxa" w:w="4703"/>
            <w:shd w:val="clear" w:color="auto" w:fill="9B1515"/>
            <w:vAlign w:val="center"/>
          </w:tcPr>
          <w:p>
            <w:pPr>
              <w:jc w:val="center"/>
            </w:pPr>
            <w:r/>
            <w:r>
              <w:rPr>
                <w:b/>
                <w:i w:val="0"/>
                <w:color w:val="FFFFFF"/>
                <w:sz w:val="20"/>
              </w:rPr>
              <w:t>DELETE</w:t>
            </w:r>
          </w:p>
        </w:tc>
        <w:tc>
          <w:tcPr>
            <w:tcW w:type="dxa" w:w="4703"/>
            <w:shd w:val="clear" w:color="auto" w:fill="2C2C2C"/>
            <w:vAlign w:val="center"/>
          </w:tcPr>
          <w:p>
            <w:r/>
            <w:r>
              <w:rPr>
                <w:b/>
                <w:i w:val="0"/>
                <w:color w:val="FFFFFF"/>
                <w:sz w:val="20"/>
              </w:rPr>
              <w:t>/companies/:companyId/sucursales/:sucursalId</w:t>
            </w:r>
          </w:p>
        </w:tc>
      </w:tr>
    </w:tbl>
    <w:tbl>
      <w:tblPr>
        <w:tblW w:type="auto" w:w="0"/>
        <w:jc w:val="left"/>
        <w:tblLook w:firstColumn="1" w:firstRow="1" w:lastColumn="0" w:lastRow="0" w:noHBand="0" w:noVBand="1" w:val="04A0"/>
      </w:tblPr>
      <w:tblGrid>
        <w:gridCol w:w="1984"/>
        <w:gridCol w:w="6803"/>
      </w:tblGrid>
      <w:tr>
        <w:tc>
          <w:tcPr>
            <w:tcW w:type="dxa" w:w="4703"/>
            <w:shd w:val="clear" w:color="auto" w:fill="FCE4E4"/>
            <w:tcBorders>
              <w:top w:val="single" w:sz="4" w:space="0" w:color="CCCCCC"/>
              <w:left w:val="single" w:sz="4" w:space="0" w:color="CCCCCC"/>
              <w:bottom w:val="single" w:sz="4" w:space="0" w:color="CCCCCC"/>
              <w:right w:val="single" w:sz="4" w:space="0" w:color="CCCCCC"/>
            </w:tcBorders>
            <w:vAlign w:val="center"/>
          </w:tcPr>
          <w:p>
            <w:r/>
            <w:r>
              <w:rPr>
                <w:b/>
                <w:i w:val="0"/>
                <w:color w:val="9B1515"/>
                <w:sz w:val="18"/>
              </w:rPr>
              <w:t>Descripción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Elimina o desactiva una sucursal.</w:t>
            </w:r>
          </w:p>
        </w:tc>
      </w:tr>
      <w:tr>
        <w:tc>
          <w:tcPr>
            <w:tcW w:type="dxa" w:w="4703"/>
            <w:shd w:val="clear" w:color="auto" w:fill="FCE4E4"/>
            <w:tcBorders>
              <w:top w:val="single" w:sz="4" w:space="0" w:color="CCCCCC"/>
              <w:left w:val="single" w:sz="4" w:space="0" w:color="CCCCCC"/>
              <w:bottom w:val="single" w:sz="4" w:space="0" w:color="CCCCCC"/>
              <w:right w:val="single" w:sz="4" w:space="0" w:color="CCCCCC"/>
            </w:tcBorders>
            <w:vAlign w:val="center"/>
          </w:tcPr>
          <w:p>
            <w:r/>
            <w:r>
              <w:rPr>
                <w:b/>
                <w:i w:val="0"/>
                <w:color w:val="9B1515"/>
                <w:sz w:val="18"/>
              </w:rPr>
              <w:t>Autorización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admin · client/supervisor (solo la propia empresa)</w:t>
            </w:r>
          </w:p>
        </w:tc>
      </w:tr>
      <w:tr>
        <w:tc>
          <w:tcPr>
            <w:tcW w:type="dxa" w:w="4703"/>
            <w:shd w:val="clear" w:color="auto" w:fill="FCE4E4"/>
            <w:tcBorders>
              <w:top w:val="single" w:sz="4" w:space="0" w:color="CCCCCC"/>
              <w:left w:val="single" w:sz="4" w:space="0" w:color="CCCCCC"/>
              <w:bottom w:val="single" w:sz="4" w:space="0" w:color="CCCCCC"/>
              <w:right w:val="single" w:sz="4" w:space="0" w:color="CCCCCC"/>
            </w:tcBorders>
            <w:vAlign w:val="center"/>
          </w:tcPr>
          <w:p>
            <w:r/>
            <w:r>
              <w:rPr>
                <w:b/>
                <w:i w:val="0"/>
                <w:color w:val="9B1515"/>
                <w:sz w:val="18"/>
              </w:rPr>
              <w:t>Path params</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:companyId, :sucursalId — IDs enteros</w:t>
            </w:r>
          </w:p>
        </w:tc>
      </w:tr>
      <w:tr>
        <w:tc>
          <w:tcPr>
            <w:tcW w:type="dxa" w:w="4703"/>
            <w:shd w:val="clear" w:color="auto" w:fill="FCE4E4"/>
            <w:tcBorders>
              <w:top w:val="single" w:sz="4" w:space="0" w:color="CCCCCC"/>
              <w:left w:val="single" w:sz="4" w:space="0" w:color="CCCCCC"/>
              <w:bottom w:val="single" w:sz="4" w:space="0" w:color="CCCCCC"/>
              <w:right w:val="single" w:sz="4" w:space="0" w:color="CCCCCC"/>
            </w:tcBorders>
            <w:vAlign w:val="center"/>
          </w:tcPr>
          <w:p>
            <w:r/>
            <w:r>
              <w:rPr>
                <w:b/>
                <w:i w:val="0"/>
                <w:color w:val="9B1515"/>
                <w:sz w:val="18"/>
              </w:rPr>
              <w:t>Respuesta 200</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 "message": "Sucursal eliminada correctamente" }</w:t>
            </w:r>
          </w:p>
        </w:tc>
      </w:tr>
      <w:tr>
        <w:tc>
          <w:tcPr>
            <w:tcW w:type="dxa" w:w="4703"/>
            <w:shd w:val="clear" w:color="auto" w:fill="FCE4E4"/>
            <w:tcBorders>
              <w:top w:val="single" w:sz="4" w:space="0" w:color="CCCCCC"/>
              <w:left w:val="single" w:sz="4" w:space="0" w:color="CCCCCC"/>
              <w:bottom w:val="single" w:sz="4" w:space="0" w:color="CCCCCC"/>
              <w:right w:val="single" w:sz="4" w:space="0" w:color="CCCCCC"/>
            </w:tcBorders>
            <w:vAlign w:val="center"/>
          </w:tcPr>
          <w:p>
            <w:r/>
            <w:r>
              <w:rPr>
                <w:b/>
                <w:i w:val="0"/>
                <w:color w:val="9B1515"/>
                <w:sz w:val="18"/>
              </w:rPr>
              <w:t>Errores comunes</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409 { "error": "No se puede eliminar: la sucursal tiene usuarios asociados" }</w:t>
            </w:r>
          </w:p>
        </w:tc>
      </w:tr>
    </w:tbl>
    <w:p>
      <w:pPr>
        <w:spacing w:after="120" w:before="0"/>
      </w:pPr>
    </w:p>
    <w:p>
      <w:pPr>
        <w:spacing w:before="360" w:after="80"/>
      </w:pPr>
      <w:r>
        <w:rPr>
          <w:b/>
          <w:color w:val="1E3A5F"/>
          <w:sz w:val="40"/>
        </w:rPr>
        <w:t>5. Usuarios</w:t>
      </w:r>
    </w:p>
    <w:p>
      <w:pPr>
        <w:spacing w:after="80"/>
      </w:pPr>
      <w:r>
        <w:rPr>
          <w:b w:val="0"/>
          <w:i w:val="0"/>
          <w:sz w:val="20"/>
        </w:rPr>
        <w:t>Existen tres roles principales: admin, advisor y client. Los usuarios tipo client tienen además un campo clientRole: "supervisor" o "creador_pedidos". El admin gestiona todos los usuarios; el supervisor solo gestiona usuarios de su empresa.</w:t>
      </w:r>
    </w:p>
    <w:tbl>
      <w:tblPr>
        <w:tblW w:type="auto" w:w="0"/>
        <w:jc w:val="left"/>
        <w:tblLook w:firstColumn="1" w:firstRow="1" w:lastColumn="0" w:lastRow="0" w:noHBand="0" w:noVBand="1" w:val="04A0"/>
      </w:tblPr>
      <w:tblGrid>
        <w:gridCol w:w="9406"/>
      </w:tblGrid>
      <w:tr>
        <w:tc>
          <w:tcPr>
            <w:tcW w:type="dxa" w:w="9406"/>
            <w:shd w:val="clear" w:color="auto" w:fill="FFEED5"/>
            <w:tcBorders>
              <w:top w:val="single" w:sz="4" w:space="0" w:color="F0A000"/>
              <w:left w:val="single" w:sz="4" w:space="0" w:color="F0A000"/>
              <w:bottom w:val="single" w:sz="4" w:space="0" w:color="F0A000"/>
              <w:right w:val="single" w:sz="4" w:space="0" w:color="F0A000"/>
            </w:tcBorders>
          </w:tcPr>
          <w:p>
            <w:pPr>
              <w:spacing w:after="40" w:before="40"/>
              <w:ind w:left="113"/>
            </w:pPr>
            <w:r>
              <w:rPr>
                <w:color w:val="9C4A00"/>
                <w:sz w:val="19"/>
              </w:rPr>
              <w:t>⚠️  NUNCA retornar el campo "password" en ningún endpoint de lectura. Guardar contraseñas con bcrypt o argon2 (mínimo 12 rondas).</w:t>
            </w:r>
          </w:p>
        </w:tc>
      </w:tr>
    </w:tbl>
    <w:p>
      <w:pPr>
        <w:spacing w:after="40"/>
      </w:pPr>
    </w:p>
    <w:p>
      <w:pPr>
        <w:spacing w:before="280" w:after="60"/>
      </w:pPr>
      <w:r>
        <w:rPr>
          <w:b/>
          <w:color w:val="2D6AA0"/>
          <w:sz w:val="28"/>
        </w:rPr>
        <w:t>5.1 Listar usuarios</w:t>
      </w:r>
    </w:p>
    <w:tbl>
      <w:tblPr>
        <w:tblW w:type="auto" w:w="0"/>
        <w:jc w:val="left"/>
        <w:tblLook w:firstColumn="1" w:firstRow="1" w:lastColumn="0" w:lastRow="0" w:noHBand="0" w:noVBand="1" w:val="04A0"/>
      </w:tblPr>
      <w:tblGrid>
        <w:gridCol w:w="1134"/>
        <w:gridCol w:w="7654"/>
      </w:tblGrid>
      <w:tr>
        <w:tc>
          <w:tcPr>
            <w:tcW w:type="dxa" w:w="4703"/>
            <w:shd w:val="clear" w:color="auto" w:fill="2D6AA0"/>
            <w:vAlign w:val="center"/>
          </w:tcPr>
          <w:p>
            <w:pPr>
              <w:jc w:val="center"/>
            </w:pPr>
            <w:r/>
            <w:r>
              <w:rPr>
                <w:b/>
                <w:i w:val="0"/>
                <w:color w:val="FFFFFF"/>
                <w:sz w:val="20"/>
              </w:rPr>
              <w:t>GET</w:t>
            </w:r>
          </w:p>
        </w:tc>
        <w:tc>
          <w:tcPr>
            <w:tcW w:type="dxa" w:w="4703"/>
            <w:shd w:val="clear" w:color="auto" w:fill="2C2C2C"/>
            <w:vAlign w:val="center"/>
          </w:tcPr>
          <w:p>
            <w:r/>
            <w:r>
              <w:rPr>
                <w:b/>
                <w:i w:val="0"/>
                <w:color w:val="FFFFFF"/>
                <w:sz w:val="20"/>
              </w:rPr>
              <w:t>/users</w:t>
            </w:r>
          </w:p>
        </w:tc>
      </w:tr>
    </w:tbl>
    <w:tbl>
      <w:tblPr>
        <w:tblW w:type="auto" w:w="0"/>
        <w:jc w:val="left"/>
        <w:tblLook w:firstColumn="1" w:firstRow="1" w:lastColumn="0" w:lastRow="0" w:noHBand="0" w:noVBand="1" w:val="04A0"/>
      </w:tblPr>
      <w:tblGrid>
        <w:gridCol w:w="1984"/>
        <w:gridCol w:w="6803"/>
      </w:tblGrid>
      <w:tr>
        <w:tc>
          <w:tcPr>
            <w:tcW w:type="dxa" w:w="4703"/>
            <w:shd w:val="clear" w:color="auto" w:fill="DFEAF5"/>
            <w:tcBorders>
              <w:top w:val="single" w:sz="4" w:space="0" w:color="CCCCCC"/>
              <w:left w:val="single" w:sz="4" w:space="0" w:color="CCCCCC"/>
              <w:bottom w:val="single" w:sz="4" w:space="0" w:color="CCCCCC"/>
              <w:right w:val="single" w:sz="4" w:space="0" w:color="CCCCCC"/>
            </w:tcBorders>
            <w:vAlign w:val="center"/>
          </w:tcPr>
          <w:p>
            <w:r/>
            <w:r>
              <w:rPr>
                <w:b/>
                <w:i w:val="0"/>
                <w:color w:val="2D6AA0"/>
                <w:sz w:val="18"/>
              </w:rPr>
              <w:t>Descripción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Lista usuarios. El admin ve todos; el supervisor ve solo los de su empresa.</w:t>
            </w:r>
          </w:p>
        </w:tc>
      </w:tr>
      <w:tr>
        <w:tc>
          <w:tcPr>
            <w:tcW w:type="dxa" w:w="4703"/>
            <w:shd w:val="clear" w:color="auto" w:fill="DFEAF5"/>
            <w:tcBorders>
              <w:top w:val="single" w:sz="4" w:space="0" w:color="CCCCCC"/>
              <w:left w:val="single" w:sz="4" w:space="0" w:color="CCCCCC"/>
              <w:bottom w:val="single" w:sz="4" w:space="0" w:color="CCCCCC"/>
              <w:right w:val="single" w:sz="4" w:space="0" w:color="CCCCCC"/>
            </w:tcBorders>
            <w:vAlign w:val="center"/>
          </w:tcPr>
          <w:p>
            <w:r/>
            <w:r>
              <w:rPr>
                <w:b/>
                <w:i w:val="0"/>
                <w:color w:val="2D6AA0"/>
                <w:sz w:val="18"/>
              </w:rPr>
              <w:t>Autorización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admin · client/supervisor (filtra por companyId automáticamente)</w:t>
            </w:r>
          </w:p>
        </w:tc>
      </w:tr>
      <w:tr>
        <w:tc>
          <w:tcPr>
            <w:tcW w:type="dxa" w:w="4703"/>
            <w:shd w:val="clear" w:color="auto" w:fill="DFEAF5"/>
            <w:tcBorders>
              <w:top w:val="single" w:sz="4" w:space="0" w:color="CCCCCC"/>
              <w:left w:val="single" w:sz="4" w:space="0" w:color="CCCCCC"/>
              <w:bottom w:val="single" w:sz="4" w:space="0" w:color="CCCCCC"/>
              <w:right w:val="single" w:sz="4" w:space="0" w:color="CCCCCC"/>
            </w:tcBorders>
            <w:vAlign w:val="center"/>
          </w:tcPr>
          <w:p>
            <w:r/>
            <w:r>
              <w:rPr>
                <w:b/>
                <w:i w:val="0"/>
                <w:color w:val="2D6AA0"/>
                <w:sz w:val="18"/>
              </w:rPr>
              <w:t>Query params</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role=admin|advisor|client  — Filtrar por rol</w:t>
              <w:br/>
              <w:t>companyId=1                — Filtrar por empresa (solo admin)</w:t>
              <w:br/>
              <w:t>sucursalId=1               — Filtrar por sucursal</w:t>
              <w:br/>
              <w:t>active=true|false          — Filtrar por estado</w:t>
              <w:br/>
              <w:t>search=texto               — Búsqueda por nombre o email</w:t>
            </w:r>
          </w:p>
        </w:tc>
      </w:tr>
      <w:tr>
        <w:tc>
          <w:tcPr>
            <w:tcW w:type="dxa" w:w="4703"/>
            <w:shd w:val="clear" w:color="auto" w:fill="DFEAF5"/>
            <w:tcBorders>
              <w:top w:val="single" w:sz="4" w:space="0" w:color="CCCCCC"/>
              <w:left w:val="single" w:sz="4" w:space="0" w:color="CCCCCC"/>
              <w:bottom w:val="single" w:sz="4" w:space="0" w:color="CCCCCC"/>
              <w:right w:val="single" w:sz="4" w:space="0" w:color="CCCCCC"/>
            </w:tcBorders>
            <w:vAlign w:val="center"/>
          </w:tcPr>
          <w:p>
            <w:r/>
            <w:r>
              <w:rPr>
                <w:b/>
                <w:i w:val="0"/>
                <w:color w:val="2D6AA0"/>
                <w:sz w:val="18"/>
              </w:rPr>
              <w:t>Respuesta 200</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w:t>
              <w:br/>
              <w:t xml:space="preserve">  {</w:t>
              <w:br/>
              <w:t xml:space="preserve">    "id": 3,</w:t>
              <w:br/>
              <w:t xml:space="preserve">    "name": "Papelería El Centro",</w:t>
              <w:br/>
              <w:t xml:space="preserve">    "email": "supervisor@oblicua.com",</w:t>
              <w:br/>
              <w:t xml:space="preserve">    "role": "client",</w:t>
              <w:br/>
              <w:t xml:space="preserve">    "clientRole": "supervisor",</w:t>
              <w:br/>
              <w:t xml:space="preserve">    "companyId": 1,</w:t>
              <w:br/>
              <w:t xml:space="preserve">    "sucursalId": 1,</w:t>
              <w:br/>
              <w:t xml:space="preserve">    "priceListId": 2,</w:t>
              <w:br/>
              <w:t xml:space="preserve">    "contactName": "Lucía Gómez",</w:t>
              <w:br/>
              <w:t xml:space="preserve">    "phone": "311-234-5678",</w:t>
              <w:br/>
              <w:t xml:space="preserve">    "address": "Cra 10 # 5-23",</w:t>
              <w:br/>
              <w:t xml:space="preserve">    "initials": "PC",</w:t>
              <w:br/>
              <w:t xml:space="preserve">    "active": true,</w:t>
              <w:br/>
              <w:t xml:space="preserve">    "createdAt": "2024-01-15",</w:t>
              <w:br/>
              <w:t xml:space="preserve">    "branchId": null               // solo asesores</w:t>
              <w:br/>
              <w:t xml:space="preserve">  }</w:t>
              <w:br/>
              <w:t>]</w:t>
            </w:r>
          </w:p>
        </w:tc>
      </w:tr>
    </w:tbl>
    <w:p>
      <w:pPr>
        <w:spacing w:after="120" w:before="0"/>
      </w:pPr>
    </w:p>
    <w:p>
      <w:pPr>
        <w:spacing w:before="280" w:after="60"/>
      </w:pPr>
      <w:r>
        <w:rPr>
          <w:b/>
          <w:color w:val="2D6AA0"/>
          <w:sz w:val="28"/>
        </w:rPr>
        <w:t>5.2 Obtener usuario por ID</w:t>
      </w:r>
    </w:p>
    <w:tbl>
      <w:tblPr>
        <w:tblW w:type="auto" w:w="0"/>
        <w:jc w:val="left"/>
        <w:tblLook w:firstColumn="1" w:firstRow="1" w:lastColumn="0" w:lastRow="0" w:noHBand="0" w:noVBand="1" w:val="04A0"/>
      </w:tblPr>
      <w:tblGrid>
        <w:gridCol w:w="1134"/>
        <w:gridCol w:w="7654"/>
      </w:tblGrid>
      <w:tr>
        <w:tc>
          <w:tcPr>
            <w:tcW w:type="dxa" w:w="4703"/>
            <w:shd w:val="clear" w:color="auto" w:fill="2D6AA0"/>
            <w:vAlign w:val="center"/>
          </w:tcPr>
          <w:p>
            <w:pPr>
              <w:jc w:val="center"/>
            </w:pPr>
            <w:r/>
            <w:r>
              <w:rPr>
                <w:b/>
                <w:i w:val="0"/>
                <w:color w:val="FFFFFF"/>
                <w:sz w:val="20"/>
              </w:rPr>
              <w:t>GET</w:t>
            </w:r>
          </w:p>
        </w:tc>
        <w:tc>
          <w:tcPr>
            <w:tcW w:type="dxa" w:w="4703"/>
            <w:shd w:val="clear" w:color="auto" w:fill="2C2C2C"/>
            <w:vAlign w:val="center"/>
          </w:tcPr>
          <w:p>
            <w:r/>
            <w:r>
              <w:rPr>
                <w:b/>
                <w:i w:val="0"/>
                <w:color w:val="FFFFFF"/>
                <w:sz w:val="20"/>
              </w:rPr>
              <w:t>/users/:id</w:t>
            </w:r>
          </w:p>
        </w:tc>
      </w:tr>
    </w:tbl>
    <w:tbl>
      <w:tblPr>
        <w:tblW w:type="auto" w:w="0"/>
        <w:jc w:val="left"/>
        <w:tblLook w:firstColumn="1" w:firstRow="1" w:lastColumn="0" w:lastRow="0" w:noHBand="0" w:noVBand="1" w:val="04A0"/>
      </w:tblPr>
      <w:tblGrid>
        <w:gridCol w:w="1984"/>
        <w:gridCol w:w="6803"/>
      </w:tblGrid>
      <w:tr>
        <w:tc>
          <w:tcPr>
            <w:tcW w:type="dxa" w:w="4703"/>
            <w:shd w:val="clear" w:color="auto" w:fill="DFEAF5"/>
            <w:tcBorders>
              <w:top w:val="single" w:sz="4" w:space="0" w:color="CCCCCC"/>
              <w:left w:val="single" w:sz="4" w:space="0" w:color="CCCCCC"/>
              <w:bottom w:val="single" w:sz="4" w:space="0" w:color="CCCCCC"/>
              <w:right w:val="single" w:sz="4" w:space="0" w:color="CCCCCC"/>
            </w:tcBorders>
            <w:vAlign w:val="center"/>
          </w:tcPr>
          <w:p>
            <w:r/>
            <w:r>
              <w:rPr>
                <w:b/>
                <w:i w:val="0"/>
                <w:color w:val="2D6AA0"/>
                <w:sz w:val="18"/>
              </w:rPr>
              <w:t>Descripción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Retorna un usuario específico.</w:t>
            </w:r>
          </w:p>
        </w:tc>
      </w:tr>
      <w:tr>
        <w:tc>
          <w:tcPr>
            <w:tcW w:type="dxa" w:w="4703"/>
            <w:shd w:val="clear" w:color="auto" w:fill="DFEAF5"/>
            <w:tcBorders>
              <w:top w:val="single" w:sz="4" w:space="0" w:color="CCCCCC"/>
              <w:left w:val="single" w:sz="4" w:space="0" w:color="CCCCCC"/>
              <w:bottom w:val="single" w:sz="4" w:space="0" w:color="CCCCCC"/>
              <w:right w:val="single" w:sz="4" w:space="0" w:color="CCCCCC"/>
            </w:tcBorders>
            <w:vAlign w:val="center"/>
          </w:tcPr>
          <w:p>
            <w:r/>
            <w:r>
              <w:rPr>
                <w:b/>
                <w:i w:val="0"/>
                <w:color w:val="2D6AA0"/>
                <w:sz w:val="18"/>
              </w:rPr>
              <w:t>Autorización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admin · client/supervisor (solo de su empresa) · propio usuario</w:t>
            </w:r>
          </w:p>
        </w:tc>
      </w:tr>
      <w:tr>
        <w:tc>
          <w:tcPr>
            <w:tcW w:type="dxa" w:w="4703"/>
            <w:shd w:val="clear" w:color="auto" w:fill="DFEAF5"/>
            <w:tcBorders>
              <w:top w:val="single" w:sz="4" w:space="0" w:color="CCCCCC"/>
              <w:left w:val="single" w:sz="4" w:space="0" w:color="CCCCCC"/>
              <w:bottom w:val="single" w:sz="4" w:space="0" w:color="CCCCCC"/>
              <w:right w:val="single" w:sz="4" w:space="0" w:color="CCCCCC"/>
            </w:tcBorders>
            <w:vAlign w:val="center"/>
          </w:tcPr>
          <w:p>
            <w:r/>
            <w:r>
              <w:rPr>
                <w:b/>
                <w:i w:val="0"/>
                <w:color w:val="2D6AA0"/>
                <w:sz w:val="18"/>
              </w:rPr>
              <w:t>Path params</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:id — ID entero del usuario</w:t>
            </w:r>
          </w:p>
        </w:tc>
      </w:tr>
      <w:tr>
        <w:tc>
          <w:tcPr>
            <w:tcW w:type="dxa" w:w="4703"/>
            <w:shd w:val="clear" w:color="auto" w:fill="DFEAF5"/>
            <w:tcBorders>
              <w:top w:val="single" w:sz="4" w:space="0" w:color="CCCCCC"/>
              <w:left w:val="single" w:sz="4" w:space="0" w:color="CCCCCC"/>
              <w:bottom w:val="single" w:sz="4" w:space="0" w:color="CCCCCC"/>
              <w:right w:val="single" w:sz="4" w:space="0" w:color="CCCCCC"/>
            </w:tcBorders>
            <w:vAlign w:val="center"/>
          </w:tcPr>
          <w:p>
            <w:r/>
            <w:r>
              <w:rPr>
                <w:b/>
                <w:i w:val="0"/>
                <w:color w:val="2D6AA0"/>
                <w:sz w:val="18"/>
              </w:rPr>
              <w:t>Respuesta 200</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 "id": 3, "name": "...", "role": "client", ... }</w:t>
            </w:r>
          </w:p>
        </w:tc>
      </w:tr>
      <w:tr>
        <w:tc>
          <w:tcPr>
            <w:tcW w:type="dxa" w:w="4703"/>
            <w:shd w:val="clear" w:color="auto" w:fill="DFEAF5"/>
            <w:tcBorders>
              <w:top w:val="single" w:sz="4" w:space="0" w:color="CCCCCC"/>
              <w:left w:val="single" w:sz="4" w:space="0" w:color="CCCCCC"/>
              <w:bottom w:val="single" w:sz="4" w:space="0" w:color="CCCCCC"/>
              <w:right w:val="single" w:sz="4" w:space="0" w:color="CCCCCC"/>
            </w:tcBorders>
            <w:vAlign w:val="center"/>
          </w:tcPr>
          <w:p>
            <w:r/>
            <w:r>
              <w:rPr>
                <w:b/>
                <w:i w:val="0"/>
                <w:color w:val="2D6AA0"/>
                <w:sz w:val="18"/>
              </w:rPr>
              <w:t>Errores comunes</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404 { "error": "Usuario no encontrado" }</w:t>
            </w:r>
          </w:p>
        </w:tc>
      </w:tr>
    </w:tbl>
    <w:p>
      <w:pPr>
        <w:spacing w:after="120" w:before="0"/>
      </w:pPr>
    </w:p>
    <w:p>
      <w:pPr>
        <w:spacing w:before="280" w:after="60"/>
      </w:pPr>
      <w:r>
        <w:rPr>
          <w:b/>
          <w:color w:val="2D6AA0"/>
          <w:sz w:val="28"/>
        </w:rPr>
        <w:t>5.3 Crear usuario</w:t>
      </w:r>
    </w:p>
    <w:tbl>
      <w:tblPr>
        <w:tblW w:type="auto" w:w="0"/>
        <w:jc w:val="left"/>
        <w:tblLook w:firstColumn="1" w:firstRow="1" w:lastColumn="0" w:lastRow="0" w:noHBand="0" w:noVBand="1" w:val="04A0"/>
      </w:tblPr>
      <w:tblGrid>
        <w:gridCol w:w="1134"/>
        <w:gridCol w:w="7654"/>
      </w:tblGrid>
      <w:tr>
        <w:tc>
          <w:tcPr>
            <w:tcW w:type="dxa" w:w="4703"/>
            <w:shd w:val="clear" w:color="auto" w:fill="196F3D"/>
            <w:vAlign w:val="center"/>
          </w:tcPr>
          <w:p>
            <w:pPr>
              <w:jc w:val="center"/>
            </w:pPr>
            <w:r/>
            <w:r>
              <w:rPr>
                <w:b/>
                <w:i w:val="0"/>
                <w:color w:val="FFFFFF"/>
                <w:sz w:val="20"/>
              </w:rPr>
              <w:t>POST</w:t>
            </w:r>
          </w:p>
        </w:tc>
        <w:tc>
          <w:tcPr>
            <w:tcW w:type="dxa" w:w="4703"/>
            <w:shd w:val="clear" w:color="auto" w:fill="2C2C2C"/>
            <w:vAlign w:val="center"/>
          </w:tcPr>
          <w:p>
            <w:r/>
            <w:r>
              <w:rPr>
                <w:b/>
                <w:i w:val="0"/>
                <w:color w:val="FFFFFF"/>
                <w:sz w:val="20"/>
              </w:rPr>
              <w:t>/users</w:t>
            </w:r>
          </w:p>
        </w:tc>
      </w:tr>
    </w:tbl>
    <w:tbl>
      <w:tblPr>
        <w:tblW w:type="auto" w:w="0"/>
        <w:jc w:val="left"/>
        <w:tblLook w:firstColumn="1" w:firstRow="1" w:lastColumn="0" w:lastRow="0" w:noHBand="0" w:noVBand="1" w:val="04A0"/>
      </w:tblPr>
      <w:tblGrid>
        <w:gridCol w:w="1984"/>
        <w:gridCol w:w="6803"/>
      </w:tblGrid>
      <w:tr>
        <w:tc>
          <w:tcPr>
            <w:tcW w:type="dxa" w:w="4703"/>
            <w:shd w:val="clear" w:color="auto" w:fill="D5F5E3"/>
            <w:tcBorders>
              <w:top w:val="single" w:sz="4" w:space="0" w:color="CCCCCC"/>
              <w:left w:val="single" w:sz="4" w:space="0" w:color="CCCCCC"/>
              <w:bottom w:val="single" w:sz="4" w:space="0" w:color="CCCCCC"/>
              <w:right w:val="single" w:sz="4" w:space="0" w:color="CCCCCC"/>
            </w:tcBorders>
            <w:vAlign w:val="center"/>
          </w:tcPr>
          <w:p>
            <w:r/>
            <w:r>
              <w:rPr>
                <w:b/>
                <w:i w:val="0"/>
                <w:color w:val="196F3D"/>
                <w:sz w:val="18"/>
              </w:rPr>
              <w:t>Descripción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Crea un nuevo usuario. El admin puede crear cualquier rol. El supervisor solo puede crear usuarios de tipo client en su empresa.</w:t>
            </w:r>
          </w:p>
        </w:tc>
      </w:tr>
      <w:tr>
        <w:tc>
          <w:tcPr>
            <w:tcW w:type="dxa" w:w="4703"/>
            <w:shd w:val="clear" w:color="auto" w:fill="D5F5E3"/>
            <w:tcBorders>
              <w:top w:val="single" w:sz="4" w:space="0" w:color="CCCCCC"/>
              <w:left w:val="single" w:sz="4" w:space="0" w:color="CCCCCC"/>
              <w:bottom w:val="single" w:sz="4" w:space="0" w:color="CCCCCC"/>
              <w:right w:val="single" w:sz="4" w:space="0" w:color="CCCCCC"/>
            </w:tcBorders>
            <w:vAlign w:val="center"/>
          </w:tcPr>
          <w:p>
            <w:r/>
            <w:r>
              <w:rPr>
                <w:b/>
                <w:i w:val="0"/>
                <w:color w:val="196F3D"/>
                <w:sz w:val="18"/>
              </w:rPr>
              <w:t>Autorización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admin · client/supervisor (limitado a role=client, misma empresa)</w:t>
            </w:r>
          </w:p>
        </w:tc>
      </w:tr>
      <w:tr>
        <w:tc>
          <w:tcPr>
            <w:tcW w:type="dxa" w:w="4703"/>
            <w:shd w:val="clear" w:color="auto" w:fill="D5F5E3"/>
            <w:tcBorders>
              <w:top w:val="single" w:sz="4" w:space="0" w:color="CCCCCC"/>
              <w:left w:val="single" w:sz="4" w:space="0" w:color="CCCCCC"/>
              <w:bottom w:val="single" w:sz="4" w:space="0" w:color="CCCCCC"/>
              <w:right w:val="single" w:sz="4" w:space="0" w:color="CCCCCC"/>
            </w:tcBorders>
            <w:vAlign w:val="center"/>
          </w:tcPr>
          <w:p>
            <w:r/>
            <w:r>
              <w:rPr>
                <w:b/>
                <w:i w:val="0"/>
                <w:color w:val="196F3D"/>
                <w:sz w:val="18"/>
              </w:rPr>
              <w:t>Request body</w:t>
              <w:br/>
              <w:t>(JSON)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w:t>
              <w:br/>
              <w:t xml:space="preserve">  "name":        "Nombre Apellido",   // requerido</w:t>
              <w:br/>
              <w:t xml:space="preserve">  "email":       "user@email.com",    // requerido, único</w:t>
              <w:br/>
              <w:t xml:space="preserve">  "password":    "contraseña",        // requerido, min 6 chars</w:t>
              <w:br/>
              <w:t xml:space="preserve">  "role":        "client",            // requerido: admin|advisor|client</w:t>
              <w:br/>
              <w:t xml:space="preserve">  "clientRole":  "creador_pedidos",   // requerido si role=client: supervisor|creador_pedidos</w:t>
              <w:br/>
              <w:t xml:space="preserve">  "companyId":   1,                   // requerido si role=client</w:t>
              <w:br/>
              <w:t xml:space="preserve">  "sucursalId":  1,                   // requerido si role=client</w:t>
              <w:br/>
              <w:t xml:space="preserve">  "priceListId": 2,                   // requerido si role=client</w:t>
              <w:br/>
              <w:t xml:space="preserve">  "branchId":    1,                   // requerido si role=advisor (sede de Papelería Cartagena)</w:t>
              <w:br/>
              <w:t xml:space="preserve">  "contactName": "Nombre contacto",   // opcional</w:t>
              <w:br/>
              <w:t xml:space="preserve">  "phone":       "311-000-0000",      // opcional</w:t>
              <w:br/>
              <w:t xml:space="preserve">  "address":     "Dirección",         // opcional</w:t>
              <w:br/>
              <w:t xml:space="preserve">  "active":      true                 // default: true</w:t>
              <w:br/>
              <w:t>}</w:t>
            </w:r>
          </w:p>
        </w:tc>
      </w:tr>
      <w:tr>
        <w:tc>
          <w:tcPr>
            <w:tcW w:type="dxa" w:w="4703"/>
            <w:shd w:val="clear" w:color="auto" w:fill="D5F5E3"/>
            <w:tcBorders>
              <w:top w:val="single" w:sz="4" w:space="0" w:color="CCCCCC"/>
              <w:left w:val="single" w:sz="4" w:space="0" w:color="CCCCCC"/>
              <w:bottom w:val="single" w:sz="4" w:space="0" w:color="CCCCCC"/>
              <w:right w:val="single" w:sz="4" w:space="0" w:color="CCCCCC"/>
            </w:tcBorders>
            <w:vAlign w:val="center"/>
          </w:tcPr>
          <w:p>
            <w:r/>
            <w:r>
              <w:rPr>
                <w:b/>
                <w:i w:val="0"/>
                <w:color w:val="196F3D"/>
                <w:sz w:val="18"/>
              </w:rPr>
              <w:t>Respuesta 200</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201 { "id": 5, "name": "...", "email": "...", "role": "client", ... }</w:t>
            </w:r>
          </w:p>
        </w:tc>
      </w:tr>
      <w:tr>
        <w:tc>
          <w:tcPr>
            <w:tcW w:type="dxa" w:w="4703"/>
            <w:shd w:val="clear" w:color="auto" w:fill="D5F5E3"/>
            <w:tcBorders>
              <w:top w:val="single" w:sz="4" w:space="0" w:color="CCCCCC"/>
              <w:left w:val="single" w:sz="4" w:space="0" w:color="CCCCCC"/>
              <w:bottom w:val="single" w:sz="4" w:space="0" w:color="CCCCCC"/>
              <w:right w:val="single" w:sz="4" w:space="0" w:color="CCCCCC"/>
            </w:tcBorders>
            <w:vAlign w:val="center"/>
          </w:tcPr>
          <w:p>
            <w:r/>
            <w:r>
              <w:rPr>
                <w:b/>
                <w:i w:val="0"/>
                <w:color w:val="196F3D"/>
                <w:sz w:val="18"/>
              </w:rPr>
              <w:t>Errores comunes</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409 { "error": "El email ya está registrado" }</w:t>
              <w:br/>
              <w:t>403 { "error": "No autorizado para crear este tipo de usuario" }</w:t>
            </w:r>
          </w:p>
        </w:tc>
      </w:tr>
    </w:tbl>
    <w:p>
      <w:pPr>
        <w:spacing w:after="120" w:before="0"/>
      </w:pPr>
    </w:p>
    <w:p>
      <w:pPr>
        <w:spacing w:before="280" w:after="60"/>
      </w:pPr>
      <w:r>
        <w:rPr>
          <w:b/>
          <w:color w:val="2D6AA0"/>
          <w:sz w:val="28"/>
        </w:rPr>
        <w:t>5.4 Editar usuario</w:t>
      </w:r>
    </w:p>
    <w:tbl>
      <w:tblPr>
        <w:tblW w:type="auto" w:w="0"/>
        <w:jc w:val="left"/>
        <w:tblLook w:firstColumn="1" w:firstRow="1" w:lastColumn="0" w:lastRow="0" w:noHBand="0" w:noVBand="1" w:val="04A0"/>
      </w:tblPr>
      <w:tblGrid>
        <w:gridCol w:w="1134"/>
        <w:gridCol w:w="7654"/>
      </w:tblGrid>
      <w:tr>
        <w:tc>
          <w:tcPr>
            <w:tcW w:type="dxa" w:w="4703"/>
            <w:shd w:val="clear" w:color="auto" w:fill="9C4A00"/>
            <w:vAlign w:val="center"/>
          </w:tcPr>
          <w:p>
            <w:pPr>
              <w:jc w:val="center"/>
            </w:pPr>
            <w:r/>
            <w:r>
              <w:rPr>
                <w:b/>
                <w:i w:val="0"/>
                <w:color w:val="FFFFFF"/>
                <w:sz w:val="20"/>
              </w:rPr>
              <w:t>PUT</w:t>
            </w:r>
          </w:p>
        </w:tc>
        <w:tc>
          <w:tcPr>
            <w:tcW w:type="dxa" w:w="4703"/>
            <w:shd w:val="clear" w:color="auto" w:fill="2C2C2C"/>
            <w:vAlign w:val="center"/>
          </w:tcPr>
          <w:p>
            <w:r/>
            <w:r>
              <w:rPr>
                <w:b/>
                <w:i w:val="0"/>
                <w:color w:val="FFFFFF"/>
                <w:sz w:val="20"/>
              </w:rPr>
              <w:t>/users/:id</w:t>
            </w:r>
          </w:p>
        </w:tc>
      </w:tr>
    </w:tbl>
    <w:tbl>
      <w:tblPr>
        <w:tblW w:type="auto" w:w="0"/>
        <w:jc w:val="left"/>
        <w:tblLook w:firstColumn="1" w:firstRow="1" w:lastColumn="0" w:lastRow="0" w:noHBand="0" w:noVBand="1" w:val="04A0"/>
      </w:tblPr>
      <w:tblGrid>
        <w:gridCol w:w="1984"/>
        <w:gridCol w:w="6803"/>
      </w:tblGrid>
      <w:tr>
        <w:tc>
          <w:tcPr>
            <w:tcW w:type="dxa" w:w="4703"/>
            <w:shd w:val="clear" w:color="auto" w:fill="FFEED5"/>
            <w:tcBorders>
              <w:top w:val="single" w:sz="4" w:space="0" w:color="CCCCCC"/>
              <w:left w:val="single" w:sz="4" w:space="0" w:color="CCCCCC"/>
              <w:bottom w:val="single" w:sz="4" w:space="0" w:color="CCCCCC"/>
              <w:right w:val="single" w:sz="4" w:space="0" w:color="CCCCCC"/>
            </w:tcBorders>
            <w:vAlign w:val="center"/>
          </w:tcPr>
          <w:p>
            <w:r/>
            <w:r>
              <w:rPr>
                <w:b/>
                <w:i w:val="0"/>
                <w:color w:val="9C4A00"/>
                <w:sz w:val="18"/>
              </w:rPr>
              <w:t>Descripción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Actualiza datos de un usuario. Si se envía password, debe hashearse antes de guardar.</w:t>
            </w:r>
          </w:p>
        </w:tc>
      </w:tr>
      <w:tr>
        <w:tc>
          <w:tcPr>
            <w:tcW w:type="dxa" w:w="4703"/>
            <w:shd w:val="clear" w:color="auto" w:fill="FFEED5"/>
            <w:tcBorders>
              <w:top w:val="single" w:sz="4" w:space="0" w:color="CCCCCC"/>
              <w:left w:val="single" w:sz="4" w:space="0" w:color="CCCCCC"/>
              <w:bottom w:val="single" w:sz="4" w:space="0" w:color="CCCCCC"/>
              <w:right w:val="single" w:sz="4" w:space="0" w:color="CCCCCC"/>
            </w:tcBorders>
            <w:vAlign w:val="center"/>
          </w:tcPr>
          <w:p>
            <w:r/>
            <w:r>
              <w:rPr>
                <w:b/>
                <w:i w:val="0"/>
                <w:color w:val="9C4A00"/>
                <w:sz w:val="18"/>
              </w:rPr>
              <w:t>Autorización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admin · client/supervisor (usuarios de su empresa) · propio usuario (solo sus propios datos básicos)</w:t>
            </w:r>
          </w:p>
        </w:tc>
      </w:tr>
      <w:tr>
        <w:tc>
          <w:tcPr>
            <w:tcW w:type="dxa" w:w="4703"/>
            <w:shd w:val="clear" w:color="auto" w:fill="FFEED5"/>
            <w:tcBorders>
              <w:top w:val="single" w:sz="4" w:space="0" w:color="CCCCCC"/>
              <w:left w:val="single" w:sz="4" w:space="0" w:color="CCCCCC"/>
              <w:bottom w:val="single" w:sz="4" w:space="0" w:color="CCCCCC"/>
              <w:right w:val="single" w:sz="4" w:space="0" w:color="CCCCCC"/>
            </w:tcBorders>
            <w:vAlign w:val="center"/>
          </w:tcPr>
          <w:p>
            <w:r/>
            <w:r>
              <w:rPr>
                <w:b/>
                <w:i w:val="0"/>
                <w:color w:val="9C4A00"/>
                <w:sz w:val="18"/>
              </w:rPr>
              <w:t>Path params</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:id — ID entero del usuario</w:t>
            </w:r>
          </w:p>
        </w:tc>
      </w:tr>
      <w:tr>
        <w:tc>
          <w:tcPr>
            <w:tcW w:type="dxa" w:w="4703"/>
            <w:shd w:val="clear" w:color="auto" w:fill="FFEED5"/>
            <w:tcBorders>
              <w:top w:val="single" w:sz="4" w:space="0" w:color="CCCCCC"/>
              <w:left w:val="single" w:sz="4" w:space="0" w:color="CCCCCC"/>
              <w:bottom w:val="single" w:sz="4" w:space="0" w:color="CCCCCC"/>
              <w:right w:val="single" w:sz="4" w:space="0" w:color="CCCCCC"/>
            </w:tcBorders>
            <w:vAlign w:val="center"/>
          </w:tcPr>
          <w:p>
            <w:r/>
            <w:r>
              <w:rPr>
                <w:b/>
                <w:i w:val="0"/>
                <w:color w:val="9C4A00"/>
                <w:sz w:val="18"/>
              </w:rPr>
              <w:t>Request body</w:t>
              <w:br/>
              <w:t>(JSON)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w:t>
              <w:br/>
              <w:t xml:space="preserve">  "name":        "Nuevo nombre",</w:t>
              <w:br/>
              <w:t xml:space="preserve">  "email":       "nuevo@email.com",</w:t>
              <w:br/>
              <w:t xml:space="preserve">  "password":    "nueva_clave",       // opcional, si se envía se actualiza</w:t>
              <w:br/>
              <w:t xml:space="preserve">  "clientRole":  "supervisor",</w:t>
              <w:br/>
              <w:t xml:space="preserve">  "sucursalId":  2,</w:t>
              <w:br/>
              <w:t xml:space="preserve">  "priceListId": 1,</w:t>
              <w:br/>
              <w:t xml:space="preserve">  "branchId":    2,</w:t>
              <w:br/>
              <w:t xml:space="preserve">  "active":      false</w:t>
              <w:br/>
              <w:t>}</w:t>
            </w:r>
          </w:p>
        </w:tc>
      </w:tr>
      <w:tr>
        <w:tc>
          <w:tcPr>
            <w:tcW w:type="dxa" w:w="4703"/>
            <w:shd w:val="clear" w:color="auto" w:fill="FFEED5"/>
            <w:tcBorders>
              <w:top w:val="single" w:sz="4" w:space="0" w:color="CCCCCC"/>
              <w:left w:val="single" w:sz="4" w:space="0" w:color="CCCCCC"/>
              <w:bottom w:val="single" w:sz="4" w:space="0" w:color="CCCCCC"/>
              <w:right w:val="single" w:sz="4" w:space="0" w:color="CCCCCC"/>
            </w:tcBorders>
            <w:vAlign w:val="center"/>
          </w:tcPr>
          <w:p>
            <w:r/>
            <w:r>
              <w:rPr>
                <w:b/>
                <w:i w:val="0"/>
                <w:color w:val="9C4A00"/>
                <w:sz w:val="18"/>
              </w:rPr>
              <w:t>Respuesta 200</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 "id": 3, "name": "Nuevo nombre", ... }</w:t>
            </w:r>
          </w:p>
        </w:tc>
      </w:tr>
    </w:tbl>
    <w:p>
      <w:pPr>
        <w:spacing w:after="120" w:before="0"/>
      </w:pPr>
    </w:p>
    <w:p>
      <w:pPr>
        <w:spacing w:before="280" w:after="60"/>
      </w:pPr>
      <w:r>
        <w:rPr>
          <w:b/>
          <w:color w:val="2D6AA0"/>
          <w:sz w:val="28"/>
        </w:rPr>
        <w:t>5.5 Eliminar usuario</w:t>
      </w:r>
    </w:p>
    <w:tbl>
      <w:tblPr>
        <w:tblW w:type="auto" w:w="0"/>
        <w:jc w:val="left"/>
        <w:tblLook w:firstColumn="1" w:firstRow="1" w:lastColumn="0" w:lastRow="0" w:noHBand="0" w:noVBand="1" w:val="04A0"/>
      </w:tblPr>
      <w:tblGrid>
        <w:gridCol w:w="1134"/>
        <w:gridCol w:w="7654"/>
      </w:tblGrid>
      <w:tr>
        <w:tc>
          <w:tcPr>
            <w:tcW w:type="dxa" w:w="4703"/>
            <w:shd w:val="clear" w:color="auto" w:fill="9B1515"/>
            <w:vAlign w:val="center"/>
          </w:tcPr>
          <w:p>
            <w:pPr>
              <w:jc w:val="center"/>
            </w:pPr>
            <w:r/>
            <w:r>
              <w:rPr>
                <w:b/>
                <w:i w:val="0"/>
                <w:color w:val="FFFFFF"/>
                <w:sz w:val="20"/>
              </w:rPr>
              <w:t>DELETE</w:t>
            </w:r>
          </w:p>
        </w:tc>
        <w:tc>
          <w:tcPr>
            <w:tcW w:type="dxa" w:w="4703"/>
            <w:shd w:val="clear" w:color="auto" w:fill="2C2C2C"/>
            <w:vAlign w:val="center"/>
          </w:tcPr>
          <w:p>
            <w:r/>
            <w:r>
              <w:rPr>
                <w:b/>
                <w:i w:val="0"/>
                <w:color w:val="FFFFFF"/>
                <w:sz w:val="20"/>
              </w:rPr>
              <w:t>/users/:id</w:t>
            </w:r>
          </w:p>
        </w:tc>
      </w:tr>
    </w:tbl>
    <w:tbl>
      <w:tblPr>
        <w:tblW w:type="auto" w:w="0"/>
        <w:jc w:val="left"/>
        <w:tblLook w:firstColumn="1" w:firstRow="1" w:lastColumn="0" w:lastRow="0" w:noHBand="0" w:noVBand="1" w:val="04A0"/>
      </w:tblPr>
      <w:tblGrid>
        <w:gridCol w:w="1984"/>
        <w:gridCol w:w="6803"/>
      </w:tblGrid>
      <w:tr>
        <w:tc>
          <w:tcPr>
            <w:tcW w:type="dxa" w:w="4703"/>
            <w:shd w:val="clear" w:color="auto" w:fill="FCE4E4"/>
            <w:tcBorders>
              <w:top w:val="single" w:sz="4" w:space="0" w:color="CCCCCC"/>
              <w:left w:val="single" w:sz="4" w:space="0" w:color="CCCCCC"/>
              <w:bottom w:val="single" w:sz="4" w:space="0" w:color="CCCCCC"/>
              <w:right w:val="single" w:sz="4" w:space="0" w:color="CCCCCC"/>
            </w:tcBorders>
            <w:vAlign w:val="center"/>
          </w:tcPr>
          <w:p>
            <w:r/>
            <w:r>
              <w:rPr>
                <w:b/>
                <w:i w:val="0"/>
                <w:color w:val="9B1515"/>
                <w:sz w:val="18"/>
              </w:rPr>
              <w:t>Descripción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Desactiva o elimina un usuario. Se recomienda soft-delete.</w:t>
            </w:r>
          </w:p>
        </w:tc>
      </w:tr>
      <w:tr>
        <w:tc>
          <w:tcPr>
            <w:tcW w:type="dxa" w:w="4703"/>
            <w:shd w:val="clear" w:color="auto" w:fill="FCE4E4"/>
            <w:tcBorders>
              <w:top w:val="single" w:sz="4" w:space="0" w:color="CCCCCC"/>
              <w:left w:val="single" w:sz="4" w:space="0" w:color="CCCCCC"/>
              <w:bottom w:val="single" w:sz="4" w:space="0" w:color="CCCCCC"/>
              <w:right w:val="single" w:sz="4" w:space="0" w:color="CCCCCC"/>
            </w:tcBorders>
            <w:vAlign w:val="center"/>
          </w:tcPr>
          <w:p>
            <w:r/>
            <w:r>
              <w:rPr>
                <w:b/>
                <w:i w:val="0"/>
                <w:color w:val="9B1515"/>
                <w:sz w:val="18"/>
              </w:rPr>
              <w:t>Autorización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admin · client/supervisor (usuarios de su empresa, no a sí mismo)</w:t>
            </w:r>
          </w:p>
        </w:tc>
      </w:tr>
      <w:tr>
        <w:tc>
          <w:tcPr>
            <w:tcW w:type="dxa" w:w="4703"/>
            <w:shd w:val="clear" w:color="auto" w:fill="FCE4E4"/>
            <w:tcBorders>
              <w:top w:val="single" w:sz="4" w:space="0" w:color="CCCCCC"/>
              <w:left w:val="single" w:sz="4" w:space="0" w:color="CCCCCC"/>
              <w:bottom w:val="single" w:sz="4" w:space="0" w:color="CCCCCC"/>
              <w:right w:val="single" w:sz="4" w:space="0" w:color="CCCCCC"/>
            </w:tcBorders>
            <w:vAlign w:val="center"/>
          </w:tcPr>
          <w:p>
            <w:r/>
            <w:r>
              <w:rPr>
                <w:b/>
                <w:i w:val="0"/>
                <w:color w:val="9B1515"/>
                <w:sz w:val="18"/>
              </w:rPr>
              <w:t>Path params</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:id — ID entero del usuario</w:t>
            </w:r>
          </w:p>
        </w:tc>
      </w:tr>
      <w:tr>
        <w:tc>
          <w:tcPr>
            <w:tcW w:type="dxa" w:w="4703"/>
            <w:shd w:val="clear" w:color="auto" w:fill="FCE4E4"/>
            <w:tcBorders>
              <w:top w:val="single" w:sz="4" w:space="0" w:color="CCCCCC"/>
              <w:left w:val="single" w:sz="4" w:space="0" w:color="CCCCCC"/>
              <w:bottom w:val="single" w:sz="4" w:space="0" w:color="CCCCCC"/>
              <w:right w:val="single" w:sz="4" w:space="0" w:color="CCCCCC"/>
            </w:tcBorders>
            <w:vAlign w:val="center"/>
          </w:tcPr>
          <w:p>
            <w:r/>
            <w:r>
              <w:rPr>
                <w:b/>
                <w:i w:val="0"/>
                <w:color w:val="9B1515"/>
                <w:sz w:val="18"/>
              </w:rPr>
              <w:t>Respuesta 200</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 "message": "Usuario eliminado correctamente" }</w:t>
            </w:r>
          </w:p>
        </w:tc>
      </w:tr>
      <w:tr>
        <w:tc>
          <w:tcPr>
            <w:tcW w:type="dxa" w:w="4703"/>
            <w:shd w:val="clear" w:color="auto" w:fill="FCE4E4"/>
            <w:tcBorders>
              <w:top w:val="single" w:sz="4" w:space="0" w:color="CCCCCC"/>
              <w:left w:val="single" w:sz="4" w:space="0" w:color="CCCCCC"/>
              <w:bottom w:val="single" w:sz="4" w:space="0" w:color="CCCCCC"/>
              <w:right w:val="single" w:sz="4" w:space="0" w:color="CCCCCC"/>
            </w:tcBorders>
            <w:vAlign w:val="center"/>
          </w:tcPr>
          <w:p>
            <w:r/>
            <w:r>
              <w:rPr>
                <w:b/>
                <w:i w:val="0"/>
                <w:color w:val="9B1515"/>
                <w:sz w:val="18"/>
              </w:rPr>
              <w:t>Errores comunes</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409 { "error": "No se puede eliminar el propio usuario" }</w:t>
            </w:r>
          </w:p>
        </w:tc>
      </w:tr>
    </w:tbl>
    <w:p>
      <w:pPr>
        <w:spacing w:after="120" w:before="0"/>
      </w:pPr>
    </w:p>
    <w:p>
      <w:pPr>
        <w:spacing w:before="360" w:after="80"/>
      </w:pPr>
      <w:r>
        <w:rPr>
          <w:b/>
          <w:color w:val="1E3A5F"/>
          <w:sz w:val="40"/>
        </w:rPr>
        <w:t>6. Sedes de Papelería Cartagena</w:t>
      </w:r>
    </w:p>
    <w:p>
      <w:pPr>
        <w:spacing w:after="80"/>
      </w:pPr>
      <w:r>
        <w:rPr>
          <w:b w:val="0"/>
          <w:i w:val="0"/>
          <w:sz w:val="20"/>
        </w:rPr>
        <w:t>Las sedes son las instalaciones propias de Papelería Cartagena (no de los clientes). Se usan para asignar asesores a una sede y para lógistica interna.</w:t>
      </w:r>
    </w:p>
    <w:p>
      <w:pPr>
        <w:spacing w:before="280" w:after="60"/>
      </w:pPr>
      <w:r>
        <w:rPr>
          <w:b/>
          <w:color w:val="2D6AA0"/>
          <w:sz w:val="28"/>
        </w:rPr>
        <w:t>6.1 Listar sedes</w:t>
      </w:r>
    </w:p>
    <w:tbl>
      <w:tblPr>
        <w:tblW w:type="auto" w:w="0"/>
        <w:jc w:val="left"/>
        <w:tblLook w:firstColumn="1" w:firstRow="1" w:lastColumn="0" w:lastRow="0" w:noHBand="0" w:noVBand="1" w:val="04A0"/>
      </w:tblPr>
      <w:tblGrid>
        <w:gridCol w:w="1134"/>
        <w:gridCol w:w="7654"/>
      </w:tblGrid>
      <w:tr>
        <w:tc>
          <w:tcPr>
            <w:tcW w:type="dxa" w:w="4703"/>
            <w:shd w:val="clear" w:color="auto" w:fill="2D6AA0"/>
            <w:vAlign w:val="center"/>
          </w:tcPr>
          <w:p>
            <w:pPr>
              <w:jc w:val="center"/>
            </w:pPr>
            <w:r/>
            <w:r>
              <w:rPr>
                <w:b/>
                <w:i w:val="0"/>
                <w:color w:val="FFFFFF"/>
                <w:sz w:val="20"/>
              </w:rPr>
              <w:t>GET</w:t>
            </w:r>
          </w:p>
        </w:tc>
        <w:tc>
          <w:tcPr>
            <w:tcW w:type="dxa" w:w="4703"/>
            <w:shd w:val="clear" w:color="auto" w:fill="2C2C2C"/>
            <w:vAlign w:val="center"/>
          </w:tcPr>
          <w:p>
            <w:r/>
            <w:r>
              <w:rPr>
                <w:b/>
                <w:i w:val="0"/>
                <w:color w:val="FFFFFF"/>
                <w:sz w:val="20"/>
              </w:rPr>
              <w:t>/branches</w:t>
            </w:r>
          </w:p>
        </w:tc>
      </w:tr>
    </w:tbl>
    <w:tbl>
      <w:tblPr>
        <w:tblW w:type="auto" w:w="0"/>
        <w:jc w:val="left"/>
        <w:tblLook w:firstColumn="1" w:firstRow="1" w:lastColumn="0" w:lastRow="0" w:noHBand="0" w:noVBand="1" w:val="04A0"/>
      </w:tblPr>
      <w:tblGrid>
        <w:gridCol w:w="1984"/>
        <w:gridCol w:w="6803"/>
      </w:tblGrid>
      <w:tr>
        <w:tc>
          <w:tcPr>
            <w:tcW w:type="dxa" w:w="4703"/>
            <w:shd w:val="clear" w:color="auto" w:fill="DFEAF5"/>
            <w:tcBorders>
              <w:top w:val="single" w:sz="4" w:space="0" w:color="CCCCCC"/>
              <w:left w:val="single" w:sz="4" w:space="0" w:color="CCCCCC"/>
              <w:bottom w:val="single" w:sz="4" w:space="0" w:color="CCCCCC"/>
              <w:right w:val="single" w:sz="4" w:space="0" w:color="CCCCCC"/>
            </w:tcBorders>
            <w:vAlign w:val="center"/>
          </w:tcPr>
          <w:p>
            <w:r/>
            <w:r>
              <w:rPr>
                <w:b/>
                <w:i w:val="0"/>
                <w:color w:val="2D6AA0"/>
                <w:sz w:val="18"/>
              </w:rPr>
              <w:t>Descripción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Lista todas las sedes de Papelería Cartagena.</w:t>
            </w:r>
          </w:p>
        </w:tc>
      </w:tr>
      <w:tr>
        <w:tc>
          <w:tcPr>
            <w:tcW w:type="dxa" w:w="4703"/>
            <w:shd w:val="clear" w:color="auto" w:fill="DFEAF5"/>
            <w:tcBorders>
              <w:top w:val="single" w:sz="4" w:space="0" w:color="CCCCCC"/>
              <w:left w:val="single" w:sz="4" w:space="0" w:color="CCCCCC"/>
              <w:bottom w:val="single" w:sz="4" w:space="0" w:color="CCCCCC"/>
              <w:right w:val="single" w:sz="4" w:space="0" w:color="CCCCCC"/>
            </w:tcBorders>
            <w:vAlign w:val="center"/>
          </w:tcPr>
          <w:p>
            <w:r/>
            <w:r>
              <w:rPr>
                <w:b/>
                <w:i w:val="0"/>
                <w:color w:val="2D6AA0"/>
                <w:sz w:val="18"/>
              </w:rPr>
              <w:t>Autorización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admin · advisor</w:t>
            </w:r>
          </w:p>
        </w:tc>
      </w:tr>
      <w:tr>
        <w:tc>
          <w:tcPr>
            <w:tcW w:type="dxa" w:w="4703"/>
            <w:shd w:val="clear" w:color="auto" w:fill="DFEAF5"/>
            <w:tcBorders>
              <w:top w:val="single" w:sz="4" w:space="0" w:color="CCCCCC"/>
              <w:left w:val="single" w:sz="4" w:space="0" w:color="CCCCCC"/>
              <w:bottom w:val="single" w:sz="4" w:space="0" w:color="CCCCCC"/>
              <w:right w:val="single" w:sz="4" w:space="0" w:color="CCCCCC"/>
            </w:tcBorders>
            <w:vAlign w:val="center"/>
          </w:tcPr>
          <w:p>
            <w:r/>
            <w:r>
              <w:rPr>
                <w:b/>
                <w:i w:val="0"/>
                <w:color w:val="2D6AA0"/>
                <w:sz w:val="18"/>
              </w:rPr>
              <w:t>Query params</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active=true|false</w:t>
            </w:r>
          </w:p>
        </w:tc>
      </w:tr>
      <w:tr>
        <w:tc>
          <w:tcPr>
            <w:tcW w:type="dxa" w:w="4703"/>
            <w:shd w:val="clear" w:color="auto" w:fill="DFEAF5"/>
            <w:tcBorders>
              <w:top w:val="single" w:sz="4" w:space="0" w:color="CCCCCC"/>
              <w:left w:val="single" w:sz="4" w:space="0" w:color="CCCCCC"/>
              <w:bottom w:val="single" w:sz="4" w:space="0" w:color="CCCCCC"/>
              <w:right w:val="single" w:sz="4" w:space="0" w:color="CCCCCC"/>
            </w:tcBorders>
            <w:vAlign w:val="center"/>
          </w:tcPr>
          <w:p>
            <w:r/>
            <w:r>
              <w:rPr>
                <w:b/>
                <w:i w:val="0"/>
                <w:color w:val="2D6AA0"/>
                <w:sz w:val="18"/>
              </w:rPr>
              <w:t>Respuesta 200</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w:t>
              <w:br/>
              <w:t xml:space="preserve">  {</w:t>
              <w:br/>
              <w:t xml:space="preserve">    "id": 1,</w:t>
              <w:br/>
              <w:t xml:space="preserve">    "name": "Sede Centro",</w:t>
              <w:br/>
              <w:t xml:space="preserve">    "city": "Bogotá",</w:t>
              <w:br/>
              <w:t xml:space="preserve">    "address": "Cra 7 # 15-30",</w:t>
              <w:br/>
              <w:t xml:space="preserve">    "phone": "601-234-5678",</w:t>
              <w:br/>
              <w:t xml:space="preserve">    "active": true</w:t>
              <w:br/>
              <w:t xml:space="preserve">  }</w:t>
              <w:br/>
              <w:t>]</w:t>
            </w:r>
          </w:p>
        </w:tc>
      </w:tr>
    </w:tbl>
    <w:p>
      <w:pPr>
        <w:spacing w:after="120" w:before="0"/>
      </w:pPr>
    </w:p>
    <w:p>
      <w:pPr>
        <w:spacing w:before="280" w:after="60"/>
      </w:pPr>
      <w:r>
        <w:rPr>
          <w:b/>
          <w:color w:val="2D6AA0"/>
          <w:sz w:val="28"/>
        </w:rPr>
        <w:t>6.2 Crear sede</w:t>
      </w:r>
    </w:p>
    <w:tbl>
      <w:tblPr>
        <w:tblW w:type="auto" w:w="0"/>
        <w:jc w:val="left"/>
        <w:tblLook w:firstColumn="1" w:firstRow="1" w:lastColumn="0" w:lastRow="0" w:noHBand="0" w:noVBand="1" w:val="04A0"/>
      </w:tblPr>
      <w:tblGrid>
        <w:gridCol w:w="1134"/>
        <w:gridCol w:w="7654"/>
      </w:tblGrid>
      <w:tr>
        <w:tc>
          <w:tcPr>
            <w:tcW w:type="dxa" w:w="4703"/>
            <w:shd w:val="clear" w:color="auto" w:fill="196F3D"/>
            <w:vAlign w:val="center"/>
          </w:tcPr>
          <w:p>
            <w:pPr>
              <w:jc w:val="center"/>
            </w:pPr>
            <w:r/>
            <w:r>
              <w:rPr>
                <w:b/>
                <w:i w:val="0"/>
                <w:color w:val="FFFFFF"/>
                <w:sz w:val="20"/>
              </w:rPr>
              <w:t>POST</w:t>
            </w:r>
          </w:p>
        </w:tc>
        <w:tc>
          <w:tcPr>
            <w:tcW w:type="dxa" w:w="4703"/>
            <w:shd w:val="clear" w:color="auto" w:fill="2C2C2C"/>
            <w:vAlign w:val="center"/>
          </w:tcPr>
          <w:p>
            <w:r/>
            <w:r>
              <w:rPr>
                <w:b/>
                <w:i w:val="0"/>
                <w:color w:val="FFFFFF"/>
                <w:sz w:val="20"/>
              </w:rPr>
              <w:t>/branches</w:t>
            </w:r>
          </w:p>
        </w:tc>
      </w:tr>
    </w:tbl>
    <w:tbl>
      <w:tblPr>
        <w:tblW w:type="auto" w:w="0"/>
        <w:jc w:val="left"/>
        <w:tblLook w:firstColumn="1" w:firstRow="1" w:lastColumn="0" w:lastRow="0" w:noHBand="0" w:noVBand="1" w:val="04A0"/>
      </w:tblPr>
      <w:tblGrid>
        <w:gridCol w:w="1984"/>
        <w:gridCol w:w="6803"/>
      </w:tblGrid>
      <w:tr>
        <w:tc>
          <w:tcPr>
            <w:tcW w:type="dxa" w:w="4703"/>
            <w:shd w:val="clear" w:color="auto" w:fill="D5F5E3"/>
            <w:tcBorders>
              <w:top w:val="single" w:sz="4" w:space="0" w:color="CCCCCC"/>
              <w:left w:val="single" w:sz="4" w:space="0" w:color="CCCCCC"/>
              <w:bottom w:val="single" w:sz="4" w:space="0" w:color="CCCCCC"/>
              <w:right w:val="single" w:sz="4" w:space="0" w:color="CCCCCC"/>
            </w:tcBorders>
            <w:vAlign w:val="center"/>
          </w:tcPr>
          <w:p>
            <w:r/>
            <w:r>
              <w:rPr>
                <w:b/>
                <w:i w:val="0"/>
                <w:color w:val="196F3D"/>
                <w:sz w:val="18"/>
              </w:rPr>
              <w:t>Descripción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Crea una nueva sede de Papelería Cartagena.</w:t>
            </w:r>
          </w:p>
        </w:tc>
      </w:tr>
      <w:tr>
        <w:tc>
          <w:tcPr>
            <w:tcW w:type="dxa" w:w="4703"/>
            <w:shd w:val="clear" w:color="auto" w:fill="D5F5E3"/>
            <w:tcBorders>
              <w:top w:val="single" w:sz="4" w:space="0" w:color="CCCCCC"/>
              <w:left w:val="single" w:sz="4" w:space="0" w:color="CCCCCC"/>
              <w:bottom w:val="single" w:sz="4" w:space="0" w:color="CCCCCC"/>
              <w:right w:val="single" w:sz="4" w:space="0" w:color="CCCCCC"/>
            </w:tcBorders>
            <w:vAlign w:val="center"/>
          </w:tcPr>
          <w:p>
            <w:r/>
            <w:r>
              <w:rPr>
                <w:b/>
                <w:i w:val="0"/>
                <w:color w:val="196F3D"/>
                <w:sz w:val="18"/>
              </w:rPr>
              <w:t>Autorización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admin</w:t>
            </w:r>
          </w:p>
        </w:tc>
      </w:tr>
      <w:tr>
        <w:tc>
          <w:tcPr>
            <w:tcW w:type="dxa" w:w="4703"/>
            <w:shd w:val="clear" w:color="auto" w:fill="D5F5E3"/>
            <w:tcBorders>
              <w:top w:val="single" w:sz="4" w:space="0" w:color="CCCCCC"/>
              <w:left w:val="single" w:sz="4" w:space="0" w:color="CCCCCC"/>
              <w:bottom w:val="single" w:sz="4" w:space="0" w:color="CCCCCC"/>
              <w:right w:val="single" w:sz="4" w:space="0" w:color="CCCCCC"/>
            </w:tcBorders>
            <w:vAlign w:val="center"/>
          </w:tcPr>
          <w:p>
            <w:r/>
            <w:r>
              <w:rPr>
                <w:b/>
                <w:i w:val="0"/>
                <w:color w:val="196F3D"/>
                <w:sz w:val="18"/>
              </w:rPr>
              <w:t>Request body</w:t>
              <w:br/>
              <w:t>(JSON)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w:t>
              <w:br/>
              <w:t xml:space="preserve">  "name":    "Sede Sur",       // requerido</w:t>
              <w:br/>
              <w:t xml:space="preserve">  "city":    "Bogotá",         // requerido</w:t>
              <w:br/>
              <w:t xml:space="preserve">  "address": "Av. 68 # 5-20", // opcional</w:t>
              <w:br/>
              <w:t xml:space="preserve">  "phone":   "601-000-0000",  // opcional</w:t>
              <w:br/>
              <w:t xml:space="preserve">  "active":  true</w:t>
              <w:br/>
              <w:t>}</w:t>
            </w:r>
          </w:p>
        </w:tc>
      </w:tr>
      <w:tr>
        <w:tc>
          <w:tcPr>
            <w:tcW w:type="dxa" w:w="4703"/>
            <w:shd w:val="clear" w:color="auto" w:fill="D5F5E3"/>
            <w:tcBorders>
              <w:top w:val="single" w:sz="4" w:space="0" w:color="CCCCCC"/>
              <w:left w:val="single" w:sz="4" w:space="0" w:color="CCCCCC"/>
              <w:bottom w:val="single" w:sz="4" w:space="0" w:color="CCCCCC"/>
              <w:right w:val="single" w:sz="4" w:space="0" w:color="CCCCCC"/>
            </w:tcBorders>
            <w:vAlign w:val="center"/>
          </w:tcPr>
          <w:p>
            <w:r/>
            <w:r>
              <w:rPr>
                <w:b/>
                <w:i w:val="0"/>
                <w:color w:val="196F3D"/>
                <w:sz w:val="18"/>
              </w:rPr>
              <w:t>Respuesta 200</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201 { "id": 3, ... }</w:t>
            </w:r>
          </w:p>
        </w:tc>
      </w:tr>
    </w:tbl>
    <w:p>
      <w:pPr>
        <w:spacing w:after="120" w:before="0"/>
      </w:pPr>
    </w:p>
    <w:p>
      <w:pPr>
        <w:spacing w:before="280" w:after="60"/>
      </w:pPr>
      <w:r>
        <w:rPr>
          <w:b/>
          <w:color w:val="2D6AA0"/>
          <w:sz w:val="28"/>
        </w:rPr>
        <w:t>6.3 Editar sede</w:t>
      </w:r>
    </w:p>
    <w:tbl>
      <w:tblPr>
        <w:tblW w:type="auto" w:w="0"/>
        <w:jc w:val="left"/>
        <w:tblLook w:firstColumn="1" w:firstRow="1" w:lastColumn="0" w:lastRow="0" w:noHBand="0" w:noVBand="1" w:val="04A0"/>
      </w:tblPr>
      <w:tblGrid>
        <w:gridCol w:w="1134"/>
        <w:gridCol w:w="7654"/>
      </w:tblGrid>
      <w:tr>
        <w:tc>
          <w:tcPr>
            <w:tcW w:type="dxa" w:w="4703"/>
            <w:shd w:val="clear" w:color="auto" w:fill="9C4A00"/>
            <w:vAlign w:val="center"/>
          </w:tcPr>
          <w:p>
            <w:pPr>
              <w:jc w:val="center"/>
            </w:pPr>
            <w:r/>
            <w:r>
              <w:rPr>
                <w:b/>
                <w:i w:val="0"/>
                <w:color w:val="FFFFFF"/>
                <w:sz w:val="20"/>
              </w:rPr>
              <w:t>PUT</w:t>
            </w:r>
          </w:p>
        </w:tc>
        <w:tc>
          <w:tcPr>
            <w:tcW w:type="dxa" w:w="4703"/>
            <w:shd w:val="clear" w:color="auto" w:fill="2C2C2C"/>
            <w:vAlign w:val="center"/>
          </w:tcPr>
          <w:p>
            <w:r/>
            <w:r>
              <w:rPr>
                <w:b/>
                <w:i w:val="0"/>
                <w:color w:val="FFFFFF"/>
                <w:sz w:val="20"/>
              </w:rPr>
              <w:t>/branches/:id</w:t>
            </w:r>
          </w:p>
        </w:tc>
      </w:tr>
    </w:tbl>
    <w:tbl>
      <w:tblPr>
        <w:tblW w:type="auto" w:w="0"/>
        <w:jc w:val="left"/>
        <w:tblLook w:firstColumn="1" w:firstRow="1" w:lastColumn="0" w:lastRow="0" w:noHBand="0" w:noVBand="1" w:val="04A0"/>
      </w:tblPr>
      <w:tblGrid>
        <w:gridCol w:w="1984"/>
        <w:gridCol w:w="6803"/>
      </w:tblGrid>
      <w:tr>
        <w:tc>
          <w:tcPr>
            <w:tcW w:type="dxa" w:w="4703"/>
            <w:shd w:val="clear" w:color="auto" w:fill="FFEED5"/>
            <w:tcBorders>
              <w:top w:val="single" w:sz="4" w:space="0" w:color="CCCCCC"/>
              <w:left w:val="single" w:sz="4" w:space="0" w:color="CCCCCC"/>
              <w:bottom w:val="single" w:sz="4" w:space="0" w:color="CCCCCC"/>
              <w:right w:val="single" w:sz="4" w:space="0" w:color="CCCCCC"/>
            </w:tcBorders>
            <w:vAlign w:val="center"/>
          </w:tcPr>
          <w:p>
            <w:r/>
            <w:r>
              <w:rPr>
                <w:b/>
                <w:i w:val="0"/>
                <w:color w:val="9C4A00"/>
                <w:sz w:val="18"/>
              </w:rPr>
              <w:t>Descripción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Actualiza una sede.</w:t>
            </w:r>
          </w:p>
        </w:tc>
      </w:tr>
      <w:tr>
        <w:tc>
          <w:tcPr>
            <w:tcW w:type="dxa" w:w="4703"/>
            <w:shd w:val="clear" w:color="auto" w:fill="FFEED5"/>
            <w:tcBorders>
              <w:top w:val="single" w:sz="4" w:space="0" w:color="CCCCCC"/>
              <w:left w:val="single" w:sz="4" w:space="0" w:color="CCCCCC"/>
              <w:bottom w:val="single" w:sz="4" w:space="0" w:color="CCCCCC"/>
              <w:right w:val="single" w:sz="4" w:space="0" w:color="CCCCCC"/>
            </w:tcBorders>
            <w:vAlign w:val="center"/>
          </w:tcPr>
          <w:p>
            <w:r/>
            <w:r>
              <w:rPr>
                <w:b/>
                <w:i w:val="0"/>
                <w:color w:val="9C4A00"/>
                <w:sz w:val="18"/>
              </w:rPr>
              <w:t>Autorización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admin</w:t>
            </w:r>
          </w:p>
        </w:tc>
      </w:tr>
      <w:tr>
        <w:tc>
          <w:tcPr>
            <w:tcW w:type="dxa" w:w="4703"/>
            <w:shd w:val="clear" w:color="auto" w:fill="FFEED5"/>
            <w:tcBorders>
              <w:top w:val="single" w:sz="4" w:space="0" w:color="CCCCCC"/>
              <w:left w:val="single" w:sz="4" w:space="0" w:color="CCCCCC"/>
              <w:bottom w:val="single" w:sz="4" w:space="0" w:color="CCCCCC"/>
              <w:right w:val="single" w:sz="4" w:space="0" w:color="CCCCCC"/>
            </w:tcBorders>
            <w:vAlign w:val="center"/>
          </w:tcPr>
          <w:p>
            <w:r/>
            <w:r>
              <w:rPr>
                <w:b/>
                <w:i w:val="0"/>
                <w:color w:val="9C4A00"/>
                <w:sz w:val="18"/>
              </w:rPr>
              <w:t>Path params</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:id — ID entero</w:t>
            </w:r>
          </w:p>
        </w:tc>
      </w:tr>
      <w:tr>
        <w:tc>
          <w:tcPr>
            <w:tcW w:type="dxa" w:w="4703"/>
            <w:shd w:val="clear" w:color="auto" w:fill="FFEED5"/>
            <w:tcBorders>
              <w:top w:val="single" w:sz="4" w:space="0" w:color="CCCCCC"/>
              <w:left w:val="single" w:sz="4" w:space="0" w:color="CCCCCC"/>
              <w:bottom w:val="single" w:sz="4" w:space="0" w:color="CCCCCC"/>
              <w:right w:val="single" w:sz="4" w:space="0" w:color="CCCCCC"/>
            </w:tcBorders>
            <w:vAlign w:val="center"/>
          </w:tcPr>
          <w:p>
            <w:r/>
            <w:r>
              <w:rPr>
                <w:b/>
                <w:i w:val="0"/>
                <w:color w:val="9C4A00"/>
                <w:sz w:val="18"/>
              </w:rPr>
              <w:t>Request body</w:t>
              <w:br/>
              <w:t>(JSON)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 "name": "...", "city": "...", "address": "...", "phone": "...", "active": true }</w:t>
            </w:r>
          </w:p>
        </w:tc>
      </w:tr>
      <w:tr>
        <w:tc>
          <w:tcPr>
            <w:tcW w:type="dxa" w:w="4703"/>
            <w:shd w:val="clear" w:color="auto" w:fill="FFEED5"/>
            <w:tcBorders>
              <w:top w:val="single" w:sz="4" w:space="0" w:color="CCCCCC"/>
              <w:left w:val="single" w:sz="4" w:space="0" w:color="CCCCCC"/>
              <w:bottom w:val="single" w:sz="4" w:space="0" w:color="CCCCCC"/>
              <w:right w:val="single" w:sz="4" w:space="0" w:color="CCCCCC"/>
            </w:tcBorders>
            <w:vAlign w:val="center"/>
          </w:tcPr>
          <w:p>
            <w:r/>
            <w:r>
              <w:rPr>
                <w:b/>
                <w:i w:val="0"/>
                <w:color w:val="9C4A00"/>
                <w:sz w:val="18"/>
              </w:rPr>
              <w:t>Respuesta 200</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 "id": 1, "name": "...", ... }</w:t>
            </w:r>
          </w:p>
        </w:tc>
      </w:tr>
    </w:tbl>
    <w:p>
      <w:pPr>
        <w:spacing w:after="120" w:before="0"/>
      </w:pPr>
    </w:p>
    <w:p>
      <w:pPr>
        <w:spacing w:before="280" w:after="60"/>
      </w:pPr>
      <w:r>
        <w:rPr>
          <w:b/>
          <w:color w:val="2D6AA0"/>
          <w:sz w:val="28"/>
        </w:rPr>
        <w:t>6.4 Eliminar sede</w:t>
      </w:r>
    </w:p>
    <w:tbl>
      <w:tblPr>
        <w:tblW w:type="auto" w:w="0"/>
        <w:jc w:val="left"/>
        <w:tblLook w:firstColumn="1" w:firstRow="1" w:lastColumn="0" w:lastRow="0" w:noHBand="0" w:noVBand="1" w:val="04A0"/>
      </w:tblPr>
      <w:tblGrid>
        <w:gridCol w:w="1134"/>
        <w:gridCol w:w="7654"/>
      </w:tblGrid>
      <w:tr>
        <w:tc>
          <w:tcPr>
            <w:tcW w:type="dxa" w:w="4703"/>
            <w:shd w:val="clear" w:color="auto" w:fill="9B1515"/>
            <w:vAlign w:val="center"/>
          </w:tcPr>
          <w:p>
            <w:pPr>
              <w:jc w:val="center"/>
            </w:pPr>
            <w:r/>
            <w:r>
              <w:rPr>
                <w:b/>
                <w:i w:val="0"/>
                <w:color w:val="FFFFFF"/>
                <w:sz w:val="20"/>
              </w:rPr>
              <w:t>DELETE</w:t>
            </w:r>
          </w:p>
        </w:tc>
        <w:tc>
          <w:tcPr>
            <w:tcW w:type="dxa" w:w="4703"/>
            <w:shd w:val="clear" w:color="auto" w:fill="2C2C2C"/>
            <w:vAlign w:val="center"/>
          </w:tcPr>
          <w:p>
            <w:r/>
            <w:r>
              <w:rPr>
                <w:b/>
                <w:i w:val="0"/>
                <w:color w:val="FFFFFF"/>
                <w:sz w:val="20"/>
              </w:rPr>
              <w:t>/branches/:id</w:t>
            </w:r>
          </w:p>
        </w:tc>
      </w:tr>
    </w:tbl>
    <w:tbl>
      <w:tblPr>
        <w:tblW w:type="auto" w:w="0"/>
        <w:jc w:val="left"/>
        <w:tblLook w:firstColumn="1" w:firstRow="1" w:lastColumn="0" w:lastRow="0" w:noHBand="0" w:noVBand="1" w:val="04A0"/>
      </w:tblPr>
      <w:tblGrid>
        <w:gridCol w:w="1984"/>
        <w:gridCol w:w="6803"/>
      </w:tblGrid>
      <w:tr>
        <w:tc>
          <w:tcPr>
            <w:tcW w:type="dxa" w:w="4703"/>
            <w:shd w:val="clear" w:color="auto" w:fill="FCE4E4"/>
            <w:tcBorders>
              <w:top w:val="single" w:sz="4" w:space="0" w:color="CCCCCC"/>
              <w:left w:val="single" w:sz="4" w:space="0" w:color="CCCCCC"/>
              <w:bottom w:val="single" w:sz="4" w:space="0" w:color="CCCCCC"/>
              <w:right w:val="single" w:sz="4" w:space="0" w:color="CCCCCC"/>
            </w:tcBorders>
            <w:vAlign w:val="center"/>
          </w:tcPr>
          <w:p>
            <w:r/>
            <w:r>
              <w:rPr>
                <w:b/>
                <w:i w:val="0"/>
                <w:color w:val="9B1515"/>
                <w:sz w:val="18"/>
              </w:rPr>
              <w:t>Descripción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Elimina o desactiva una sede.</w:t>
            </w:r>
          </w:p>
        </w:tc>
      </w:tr>
      <w:tr>
        <w:tc>
          <w:tcPr>
            <w:tcW w:type="dxa" w:w="4703"/>
            <w:shd w:val="clear" w:color="auto" w:fill="FCE4E4"/>
            <w:tcBorders>
              <w:top w:val="single" w:sz="4" w:space="0" w:color="CCCCCC"/>
              <w:left w:val="single" w:sz="4" w:space="0" w:color="CCCCCC"/>
              <w:bottom w:val="single" w:sz="4" w:space="0" w:color="CCCCCC"/>
              <w:right w:val="single" w:sz="4" w:space="0" w:color="CCCCCC"/>
            </w:tcBorders>
            <w:vAlign w:val="center"/>
          </w:tcPr>
          <w:p>
            <w:r/>
            <w:r>
              <w:rPr>
                <w:b/>
                <w:i w:val="0"/>
                <w:color w:val="9B1515"/>
                <w:sz w:val="18"/>
              </w:rPr>
              <w:t>Autorización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admin</w:t>
            </w:r>
          </w:p>
        </w:tc>
      </w:tr>
      <w:tr>
        <w:tc>
          <w:tcPr>
            <w:tcW w:type="dxa" w:w="4703"/>
            <w:shd w:val="clear" w:color="auto" w:fill="FCE4E4"/>
            <w:tcBorders>
              <w:top w:val="single" w:sz="4" w:space="0" w:color="CCCCCC"/>
              <w:left w:val="single" w:sz="4" w:space="0" w:color="CCCCCC"/>
              <w:bottom w:val="single" w:sz="4" w:space="0" w:color="CCCCCC"/>
              <w:right w:val="single" w:sz="4" w:space="0" w:color="CCCCCC"/>
            </w:tcBorders>
            <w:vAlign w:val="center"/>
          </w:tcPr>
          <w:p>
            <w:r/>
            <w:r>
              <w:rPr>
                <w:b/>
                <w:i w:val="0"/>
                <w:color w:val="9B1515"/>
                <w:sz w:val="18"/>
              </w:rPr>
              <w:t>Path params</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:id</w:t>
            </w:r>
          </w:p>
        </w:tc>
      </w:tr>
      <w:tr>
        <w:tc>
          <w:tcPr>
            <w:tcW w:type="dxa" w:w="4703"/>
            <w:shd w:val="clear" w:color="auto" w:fill="FCE4E4"/>
            <w:tcBorders>
              <w:top w:val="single" w:sz="4" w:space="0" w:color="CCCCCC"/>
              <w:left w:val="single" w:sz="4" w:space="0" w:color="CCCCCC"/>
              <w:bottom w:val="single" w:sz="4" w:space="0" w:color="CCCCCC"/>
              <w:right w:val="single" w:sz="4" w:space="0" w:color="CCCCCC"/>
            </w:tcBorders>
            <w:vAlign w:val="center"/>
          </w:tcPr>
          <w:p>
            <w:r/>
            <w:r>
              <w:rPr>
                <w:b/>
                <w:i w:val="0"/>
                <w:color w:val="9B1515"/>
                <w:sz w:val="18"/>
              </w:rPr>
              <w:t>Respuesta 200</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 "message": "Sede eliminada" }</w:t>
            </w:r>
          </w:p>
        </w:tc>
      </w:tr>
      <w:tr>
        <w:tc>
          <w:tcPr>
            <w:tcW w:type="dxa" w:w="4703"/>
            <w:shd w:val="clear" w:color="auto" w:fill="FCE4E4"/>
            <w:tcBorders>
              <w:top w:val="single" w:sz="4" w:space="0" w:color="CCCCCC"/>
              <w:left w:val="single" w:sz="4" w:space="0" w:color="CCCCCC"/>
              <w:bottom w:val="single" w:sz="4" w:space="0" w:color="CCCCCC"/>
              <w:right w:val="single" w:sz="4" w:space="0" w:color="CCCCCC"/>
            </w:tcBorders>
            <w:vAlign w:val="center"/>
          </w:tcPr>
          <w:p>
            <w:r/>
            <w:r>
              <w:rPr>
                <w:b/>
                <w:i w:val="0"/>
                <w:color w:val="9B1515"/>
                <w:sz w:val="18"/>
              </w:rPr>
              <w:t>Errores comunes</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409 { "error": "La sede tiene asesores asignados" }</w:t>
            </w:r>
          </w:p>
        </w:tc>
      </w:tr>
    </w:tbl>
    <w:p>
      <w:pPr>
        <w:spacing w:after="120" w:before="0"/>
      </w:pPr>
    </w:p>
    <w:p>
      <w:pPr>
        <w:spacing w:before="360" w:after="80"/>
      </w:pPr>
      <w:r>
        <w:rPr>
          <w:b/>
          <w:color w:val="1E3A5F"/>
          <w:sz w:val="40"/>
        </w:rPr>
        <w:t>7. Categorías de Productos</w:t>
      </w:r>
    </w:p>
    <w:p>
      <w:pPr>
        <w:spacing w:before="280" w:after="60"/>
      </w:pPr>
      <w:r>
        <w:rPr>
          <w:b/>
          <w:color w:val="2D6AA0"/>
          <w:sz w:val="28"/>
        </w:rPr>
        <w:t>7.1 Listar categorías</w:t>
      </w:r>
    </w:p>
    <w:tbl>
      <w:tblPr>
        <w:tblW w:type="auto" w:w="0"/>
        <w:jc w:val="left"/>
        <w:tblLook w:firstColumn="1" w:firstRow="1" w:lastColumn="0" w:lastRow="0" w:noHBand="0" w:noVBand="1" w:val="04A0"/>
      </w:tblPr>
      <w:tblGrid>
        <w:gridCol w:w="1134"/>
        <w:gridCol w:w="7654"/>
      </w:tblGrid>
      <w:tr>
        <w:tc>
          <w:tcPr>
            <w:tcW w:type="dxa" w:w="4703"/>
            <w:shd w:val="clear" w:color="auto" w:fill="2D6AA0"/>
            <w:vAlign w:val="center"/>
          </w:tcPr>
          <w:p>
            <w:pPr>
              <w:jc w:val="center"/>
            </w:pPr>
            <w:r/>
            <w:r>
              <w:rPr>
                <w:b/>
                <w:i w:val="0"/>
                <w:color w:val="FFFFFF"/>
                <w:sz w:val="20"/>
              </w:rPr>
              <w:t>GET</w:t>
            </w:r>
          </w:p>
        </w:tc>
        <w:tc>
          <w:tcPr>
            <w:tcW w:type="dxa" w:w="4703"/>
            <w:shd w:val="clear" w:color="auto" w:fill="2C2C2C"/>
            <w:vAlign w:val="center"/>
          </w:tcPr>
          <w:p>
            <w:r/>
            <w:r>
              <w:rPr>
                <w:b/>
                <w:i w:val="0"/>
                <w:color w:val="FFFFFF"/>
                <w:sz w:val="20"/>
              </w:rPr>
              <w:t>/categories</w:t>
            </w:r>
          </w:p>
        </w:tc>
      </w:tr>
    </w:tbl>
    <w:tbl>
      <w:tblPr>
        <w:tblW w:type="auto" w:w="0"/>
        <w:jc w:val="left"/>
        <w:tblLook w:firstColumn="1" w:firstRow="1" w:lastColumn="0" w:lastRow="0" w:noHBand="0" w:noVBand="1" w:val="04A0"/>
      </w:tblPr>
      <w:tblGrid>
        <w:gridCol w:w="1984"/>
        <w:gridCol w:w="6803"/>
      </w:tblGrid>
      <w:tr>
        <w:tc>
          <w:tcPr>
            <w:tcW w:type="dxa" w:w="4703"/>
            <w:shd w:val="clear" w:color="auto" w:fill="DFEAF5"/>
            <w:tcBorders>
              <w:top w:val="single" w:sz="4" w:space="0" w:color="CCCCCC"/>
              <w:left w:val="single" w:sz="4" w:space="0" w:color="CCCCCC"/>
              <w:bottom w:val="single" w:sz="4" w:space="0" w:color="CCCCCC"/>
              <w:right w:val="single" w:sz="4" w:space="0" w:color="CCCCCC"/>
            </w:tcBorders>
            <w:vAlign w:val="center"/>
          </w:tcPr>
          <w:p>
            <w:r/>
            <w:r>
              <w:rPr>
                <w:b/>
                <w:i w:val="0"/>
                <w:color w:val="2D6AA0"/>
                <w:sz w:val="18"/>
              </w:rPr>
              <w:t>Descripción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Lista todas las categorías de productos.</w:t>
            </w:r>
          </w:p>
        </w:tc>
      </w:tr>
      <w:tr>
        <w:tc>
          <w:tcPr>
            <w:tcW w:type="dxa" w:w="4703"/>
            <w:shd w:val="clear" w:color="auto" w:fill="DFEAF5"/>
            <w:tcBorders>
              <w:top w:val="single" w:sz="4" w:space="0" w:color="CCCCCC"/>
              <w:left w:val="single" w:sz="4" w:space="0" w:color="CCCCCC"/>
              <w:bottom w:val="single" w:sz="4" w:space="0" w:color="CCCCCC"/>
              <w:right w:val="single" w:sz="4" w:space="0" w:color="CCCCCC"/>
            </w:tcBorders>
            <w:vAlign w:val="center"/>
          </w:tcPr>
          <w:p>
            <w:r/>
            <w:r>
              <w:rPr>
                <w:b/>
                <w:i w:val="0"/>
                <w:color w:val="2D6AA0"/>
                <w:sz w:val="18"/>
              </w:rPr>
              <w:t>Autorización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admin · advisor · client (todos los autenticados)</w:t>
            </w:r>
          </w:p>
        </w:tc>
      </w:tr>
      <w:tr>
        <w:tc>
          <w:tcPr>
            <w:tcW w:type="dxa" w:w="4703"/>
            <w:shd w:val="clear" w:color="auto" w:fill="DFEAF5"/>
            <w:tcBorders>
              <w:top w:val="single" w:sz="4" w:space="0" w:color="CCCCCC"/>
              <w:left w:val="single" w:sz="4" w:space="0" w:color="CCCCCC"/>
              <w:bottom w:val="single" w:sz="4" w:space="0" w:color="CCCCCC"/>
              <w:right w:val="single" w:sz="4" w:space="0" w:color="CCCCCC"/>
            </w:tcBorders>
            <w:vAlign w:val="center"/>
          </w:tcPr>
          <w:p>
            <w:r/>
            <w:r>
              <w:rPr>
                <w:b/>
                <w:i w:val="0"/>
                <w:color w:val="2D6AA0"/>
                <w:sz w:val="18"/>
              </w:rPr>
              <w:t>Query params</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active=true|false</w:t>
            </w:r>
          </w:p>
        </w:tc>
      </w:tr>
      <w:tr>
        <w:tc>
          <w:tcPr>
            <w:tcW w:type="dxa" w:w="4703"/>
            <w:shd w:val="clear" w:color="auto" w:fill="DFEAF5"/>
            <w:tcBorders>
              <w:top w:val="single" w:sz="4" w:space="0" w:color="CCCCCC"/>
              <w:left w:val="single" w:sz="4" w:space="0" w:color="CCCCCC"/>
              <w:bottom w:val="single" w:sz="4" w:space="0" w:color="CCCCCC"/>
              <w:right w:val="single" w:sz="4" w:space="0" w:color="CCCCCC"/>
            </w:tcBorders>
            <w:vAlign w:val="center"/>
          </w:tcPr>
          <w:p>
            <w:r/>
            <w:r>
              <w:rPr>
                <w:b/>
                <w:i w:val="0"/>
                <w:color w:val="2D6AA0"/>
                <w:sz w:val="18"/>
              </w:rPr>
              <w:t>Respuesta 200</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 { "id": 1, "name": "Papel", "description": "Resmas, pliegos y tipos de papel", "active": true } ]</w:t>
            </w:r>
          </w:p>
        </w:tc>
      </w:tr>
    </w:tbl>
    <w:p>
      <w:pPr>
        <w:spacing w:after="120" w:before="0"/>
      </w:pPr>
    </w:p>
    <w:p>
      <w:pPr>
        <w:spacing w:before="280" w:after="60"/>
      </w:pPr>
      <w:r>
        <w:rPr>
          <w:b/>
          <w:color w:val="2D6AA0"/>
          <w:sz w:val="28"/>
        </w:rPr>
        <w:t>7.2 Crear categoría</w:t>
      </w:r>
    </w:p>
    <w:tbl>
      <w:tblPr>
        <w:tblW w:type="auto" w:w="0"/>
        <w:jc w:val="left"/>
        <w:tblLook w:firstColumn="1" w:firstRow="1" w:lastColumn="0" w:lastRow="0" w:noHBand="0" w:noVBand="1" w:val="04A0"/>
      </w:tblPr>
      <w:tblGrid>
        <w:gridCol w:w="1134"/>
        <w:gridCol w:w="7654"/>
      </w:tblGrid>
      <w:tr>
        <w:tc>
          <w:tcPr>
            <w:tcW w:type="dxa" w:w="4703"/>
            <w:shd w:val="clear" w:color="auto" w:fill="196F3D"/>
            <w:vAlign w:val="center"/>
          </w:tcPr>
          <w:p>
            <w:pPr>
              <w:jc w:val="center"/>
            </w:pPr>
            <w:r/>
            <w:r>
              <w:rPr>
                <w:b/>
                <w:i w:val="0"/>
                <w:color w:val="FFFFFF"/>
                <w:sz w:val="20"/>
              </w:rPr>
              <w:t>POST</w:t>
            </w:r>
          </w:p>
        </w:tc>
        <w:tc>
          <w:tcPr>
            <w:tcW w:type="dxa" w:w="4703"/>
            <w:shd w:val="clear" w:color="auto" w:fill="2C2C2C"/>
            <w:vAlign w:val="center"/>
          </w:tcPr>
          <w:p>
            <w:r/>
            <w:r>
              <w:rPr>
                <w:b/>
                <w:i w:val="0"/>
                <w:color w:val="FFFFFF"/>
                <w:sz w:val="20"/>
              </w:rPr>
              <w:t>/categories</w:t>
            </w:r>
          </w:p>
        </w:tc>
      </w:tr>
    </w:tbl>
    <w:tbl>
      <w:tblPr>
        <w:tblW w:type="auto" w:w="0"/>
        <w:jc w:val="left"/>
        <w:tblLook w:firstColumn="1" w:firstRow="1" w:lastColumn="0" w:lastRow="0" w:noHBand="0" w:noVBand="1" w:val="04A0"/>
      </w:tblPr>
      <w:tblGrid>
        <w:gridCol w:w="1984"/>
        <w:gridCol w:w="6803"/>
      </w:tblGrid>
      <w:tr>
        <w:tc>
          <w:tcPr>
            <w:tcW w:type="dxa" w:w="4703"/>
            <w:shd w:val="clear" w:color="auto" w:fill="D5F5E3"/>
            <w:tcBorders>
              <w:top w:val="single" w:sz="4" w:space="0" w:color="CCCCCC"/>
              <w:left w:val="single" w:sz="4" w:space="0" w:color="CCCCCC"/>
              <w:bottom w:val="single" w:sz="4" w:space="0" w:color="CCCCCC"/>
              <w:right w:val="single" w:sz="4" w:space="0" w:color="CCCCCC"/>
            </w:tcBorders>
            <w:vAlign w:val="center"/>
          </w:tcPr>
          <w:p>
            <w:r/>
            <w:r>
              <w:rPr>
                <w:b/>
                <w:i w:val="0"/>
                <w:color w:val="196F3D"/>
                <w:sz w:val="18"/>
              </w:rPr>
              <w:t>Descripción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Crea una nueva categoría.</w:t>
            </w:r>
          </w:p>
        </w:tc>
      </w:tr>
      <w:tr>
        <w:tc>
          <w:tcPr>
            <w:tcW w:type="dxa" w:w="4703"/>
            <w:shd w:val="clear" w:color="auto" w:fill="D5F5E3"/>
            <w:tcBorders>
              <w:top w:val="single" w:sz="4" w:space="0" w:color="CCCCCC"/>
              <w:left w:val="single" w:sz="4" w:space="0" w:color="CCCCCC"/>
              <w:bottom w:val="single" w:sz="4" w:space="0" w:color="CCCCCC"/>
              <w:right w:val="single" w:sz="4" w:space="0" w:color="CCCCCC"/>
            </w:tcBorders>
            <w:vAlign w:val="center"/>
          </w:tcPr>
          <w:p>
            <w:r/>
            <w:r>
              <w:rPr>
                <w:b/>
                <w:i w:val="0"/>
                <w:color w:val="196F3D"/>
                <w:sz w:val="18"/>
              </w:rPr>
              <w:t>Autorización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admin</w:t>
            </w:r>
          </w:p>
        </w:tc>
      </w:tr>
      <w:tr>
        <w:tc>
          <w:tcPr>
            <w:tcW w:type="dxa" w:w="4703"/>
            <w:shd w:val="clear" w:color="auto" w:fill="D5F5E3"/>
            <w:tcBorders>
              <w:top w:val="single" w:sz="4" w:space="0" w:color="CCCCCC"/>
              <w:left w:val="single" w:sz="4" w:space="0" w:color="CCCCCC"/>
              <w:bottom w:val="single" w:sz="4" w:space="0" w:color="CCCCCC"/>
              <w:right w:val="single" w:sz="4" w:space="0" w:color="CCCCCC"/>
            </w:tcBorders>
            <w:vAlign w:val="center"/>
          </w:tcPr>
          <w:p>
            <w:r/>
            <w:r>
              <w:rPr>
                <w:b/>
                <w:i w:val="0"/>
                <w:color w:val="196F3D"/>
                <w:sz w:val="18"/>
              </w:rPr>
              <w:t>Request body</w:t>
              <w:br/>
              <w:t>(JSON)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w:t>
              <w:br/>
              <w:t xml:space="preserve">  "name":        "Cartón",              // requerido</w:t>
              <w:br/>
              <w:t xml:space="preserve">  "description": "Cajas y embalajes",   // opcional</w:t>
              <w:br/>
              <w:t xml:space="preserve">  "active":      true</w:t>
              <w:br/>
              <w:t>}</w:t>
            </w:r>
          </w:p>
        </w:tc>
      </w:tr>
      <w:tr>
        <w:tc>
          <w:tcPr>
            <w:tcW w:type="dxa" w:w="4703"/>
            <w:shd w:val="clear" w:color="auto" w:fill="D5F5E3"/>
            <w:tcBorders>
              <w:top w:val="single" w:sz="4" w:space="0" w:color="CCCCCC"/>
              <w:left w:val="single" w:sz="4" w:space="0" w:color="CCCCCC"/>
              <w:bottom w:val="single" w:sz="4" w:space="0" w:color="CCCCCC"/>
              <w:right w:val="single" w:sz="4" w:space="0" w:color="CCCCCC"/>
            </w:tcBorders>
            <w:vAlign w:val="center"/>
          </w:tcPr>
          <w:p>
            <w:r/>
            <w:r>
              <w:rPr>
                <w:b/>
                <w:i w:val="0"/>
                <w:color w:val="196F3D"/>
                <w:sz w:val="18"/>
              </w:rPr>
              <w:t>Respuesta 200</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201 { "id": 6, "name": "Cartón", ... }</w:t>
            </w:r>
          </w:p>
        </w:tc>
      </w:tr>
      <w:tr>
        <w:tc>
          <w:tcPr>
            <w:tcW w:type="dxa" w:w="4703"/>
            <w:shd w:val="clear" w:color="auto" w:fill="D5F5E3"/>
            <w:tcBorders>
              <w:top w:val="single" w:sz="4" w:space="0" w:color="CCCCCC"/>
              <w:left w:val="single" w:sz="4" w:space="0" w:color="CCCCCC"/>
              <w:bottom w:val="single" w:sz="4" w:space="0" w:color="CCCCCC"/>
              <w:right w:val="single" w:sz="4" w:space="0" w:color="CCCCCC"/>
            </w:tcBorders>
            <w:vAlign w:val="center"/>
          </w:tcPr>
          <w:p>
            <w:r/>
            <w:r>
              <w:rPr>
                <w:b/>
                <w:i w:val="0"/>
                <w:color w:val="196F3D"/>
                <w:sz w:val="18"/>
              </w:rPr>
              <w:t>Errores comunes</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409 { "error": "Ya existe una categoría con ese nombre" }</w:t>
            </w:r>
          </w:p>
        </w:tc>
      </w:tr>
    </w:tbl>
    <w:p>
      <w:pPr>
        <w:spacing w:after="120" w:before="0"/>
      </w:pPr>
    </w:p>
    <w:p>
      <w:pPr>
        <w:spacing w:before="280" w:after="60"/>
      </w:pPr>
      <w:r>
        <w:rPr>
          <w:b/>
          <w:color w:val="2D6AA0"/>
          <w:sz w:val="28"/>
        </w:rPr>
        <w:t>7.3 Editar categoría</w:t>
      </w:r>
    </w:p>
    <w:tbl>
      <w:tblPr>
        <w:tblW w:type="auto" w:w="0"/>
        <w:jc w:val="left"/>
        <w:tblLook w:firstColumn="1" w:firstRow="1" w:lastColumn="0" w:lastRow="0" w:noHBand="0" w:noVBand="1" w:val="04A0"/>
      </w:tblPr>
      <w:tblGrid>
        <w:gridCol w:w="1134"/>
        <w:gridCol w:w="7654"/>
      </w:tblGrid>
      <w:tr>
        <w:tc>
          <w:tcPr>
            <w:tcW w:type="dxa" w:w="4703"/>
            <w:shd w:val="clear" w:color="auto" w:fill="9C4A00"/>
            <w:vAlign w:val="center"/>
          </w:tcPr>
          <w:p>
            <w:pPr>
              <w:jc w:val="center"/>
            </w:pPr>
            <w:r/>
            <w:r>
              <w:rPr>
                <w:b/>
                <w:i w:val="0"/>
                <w:color w:val="FFFFFF"/>
                <w:sz w:val="20"/>
              </w:rPr>
              <w:t>PUT</w:t>
            </w:r>
          </w:p>
        </w:tc>
        <w:tc>
          <w:tcPr>
            <w:tcW w:type="dxa" w:w="4703"/>
            <w:shd w:val="clear" w:color="auto" w:fill="2C2C2C"/>
            <w:vAlign w:val="center"/>
          </w:tcPr>
          <w:p>
            <w:r/>
            <w:r>
              <w:rPr>
                <w:b/>
                <w:i w:val="0"/>
                <w:color w:val="FFFFFF"/>
                <w:sz w:val="20"/>
              </w:rPr>
              <w:t>/categories/:id</w:t>
            </w:r>
          </w:p>
        </w:tc>
      </w:tr>
    </w:tbl>
    <w:tbl>
      <w:tblPr>
        <w:tblW w:type="auto" w:w="0"/>
        <w:jc w:val="left"/>
        <w:tblLook w:firstColumn="1" w:firstRow="1" w:lastColumn="0" w:lastRow="0" w:noHBand="0" w:noVBand="1" w:val="04A0"/>
      </w:tblPr>
      <w:tblGrid>
        <w:gridCol w:w="1984"/>
        <w:gridCol w:w="6803"/>
      </w:tblGrid>
      <w:tr>
        <w:tc>
          <w:tcPr>
            <w:tcW w:type="dxa" w:w="4703"/>
            <w:shd w:val="clear" w:color="auto" w:fill="FFEED5"/>
            <w:tcBorders>
              <w:top w:val="single" w:sz="4" w:space="0" w:color="CCCCCC"/>
              <w:left w:val="single" w:sz="4" w:space="0" w:color="CCCCCC"/>
              <w:bottom w:val="single" w:sz="4" w:space="0" w:color="CCCCCC"/>
              <w:right w:val="single" w:sz="4" w:space="0" w:color="CCCCCC"/>
            </w:tcBorders>
            <w:vAlign w:val="center"/>
          </w:tcPr>
          <w:p>
            <w:r/>
            <w:r>
              <w:rPr>
                <w:b/>
                <w:i w:val="0"/>
                <w:color w:val="9C4A00"/>
                <w:sz w:val="18"/>
              </w:rPr>
              <w:t>Descripción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Actualiza una categoría.</w:t>
            </w:r>
          </w:p>
        </w:tc>
      </w:tr>
      <w:tr>
        <w:tc>
          <w:tcPr>
            <w:tcW w:type="dxa" w:w="4703"/>
            <w:shd w:val="clear" w:color="auto" w:fill="FFEED5"/>
            <w:tcBorders>
              <w:top w:val="single" w:sz="4" w:space="0" w:color="CCCCCC"/>
              <w:left w:val="single" w:sz="4" w:space="0" w:color="CCCCCC"/>
              <w:bottom w:val="single" w:sz="4" w:space="0" w:color="CCCCCC"/>
              <w:right w:val="single" w:sz="4" w:space="0" w:color="CCCCCC"/>
            </w:tcBorders>
            <w:vAlign w:val="center"/>
          </w:tcPr>
          <w:p>
            <w:r/>
            <w:r>
              <w:rPr>
                <w:b/>
                <w:i w:val="0"/>
                <w:color w:val="9C4A00"/>
                <w:sz w:val="18"/>
              </w:rPr>
              <w:t>Autorización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admin</w:t>
            </w:r>
          </w:p>
        </w:tc>
      </w:tr>
      <w:tr>
        <w:tc>
          <w:tcPr>
            <w:tcW w:type="dxa" w:w="4703"/>
            <w:shd w:val="clear" w:color="auto" w:fill="FFEED5"/>
            <w:tcBorders>
              <w:top w:val="single" w:sz="4" w:space="0" w:color="CCCCCC"/>
              <w:left w:val="single" w:sz="4" w:space="0" w:color="CCCCCC"/>
              <w:bottom w:val="single" w:sz="4" w:space="0" w:color="CCCCCC"/>
              <w:right w:val="single" w:sz="4" w:space="0" w:color="CCCCCC"/>
            </w:tcBorders>
            <w:vAlign w:val="center"/>
          </w:tcPr>
          <w:p>
            <w:r/>
            <w:r>
              <w:rPr>
                <w:b/>
                <w:i w:val="0"/>
                <w:color w:val="9C4A00"/>
                <w:sz w:val="18"/>
              </w:rPr>
              <w:t>Path params</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:id — ID entero</w:t>
            </w:r>
          </w:p>
        </w:tc>
      </w:tr>
      <w:tr>
        <w:tc>
          <w:tcPr>
            <w:tcW w:type="dxa" w:w="4703"/>
            <w:shd w:val="clear" w:color="auto" w:fill="FFEED5"/>
            <w:tcBorders>
              <w:top w:val="single" w:sz="4" w:space="0" w:color="CCCCCC"/>
              <w:left w:val="single" w:sz="4" w:space="0" w:color="CCCCCC"/>
              <w:bottom w:val="single" w:sz="4" w:space="0" w:color="CCCCCC"/>
              <w:right w:val="single" w:sz="4" w:space="0" w:color="CCCCCC"/>
            </w:tcBorders>
            <w:vAlign w:val="center"/>
          </w:tcPr>
          <w:p>
            <w:r/>
            <w:r>
              <w:rPr>
                <w:b/>
                <w:i w:val="0"/>
                <w:color w:val="9C4A00"/>
                <w:sz w:val="18"/>
              </w:rPr>
              <w:t>Request body</w:t>
              <w:br/>
              <w:t>(JSON)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 "name": "...", "description": "...", "active": true }</w:t>
            </w:r>
          </w:p>
        </w:tc>
      </w:tr>
      <w:tr>
        <w:tc>
          <w:tcPr>
            <w:tcW w:type="dxa" w:w="4703"/>
            <w:shd w:val="clear" w:color="auto" w:fill="FFEED5"/>
            <w:tcBorders>
              <w:top w:val="single" w:sz="4" w:space="0" w:color="CCCCCC"/>
              <w:left w:val="single" w:sz="4" w:space="0" w:color="CCCCCC"/>
              <w:bottom w:val="single" w:sz="4" w:space="0" w:color="CCCCCC"/>
              <w:right w:val="single" w:sz="4" w:space="0" w:color="CCCCCC"/>
            </w:tcBorders>
            <w:vAlign w:val="center"/>
          </w:tcPr>
          <w:p>
            <w:r/>
            <w:r>
              <w:rPr>
                <w:b/>
                <w:i w:val="0"/>
                <w:color w:val="9C4A00"/>
                <w:sz w:val="18"/>
              </w:rPr>
              <w:t>Respuesta 200</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 "id": 1, ... }</w:t>
            </w:r>
          </w:p>
        </w:tc>
      </w:tr>
    </w:tbl>
    <w:p>
      <w:pPr>
        <w:spacing w:after="120" w:before="0"/>
      </w:pPr>
    </w:p>
    <w:p>
      <w:pPr>
        <w:spacing w:before="280" w:after="60"/>
      </w:pPr>
      <w:r>
        <w:rPr>
          <w:b/>
          <w:color w:val="2D6AA0"/>
          <w:sz w:val="28"/>
        </w:rPr>
        <w:t>7.4 Eliminar categoría</w:t>
      </w:r>
    </w:p>
    <w:tbl>
      <w:tblPr>
        <w:tblW w:type="auto" w:w="0"/>
        <w:jc w:val="left"/>
        <w:tblLook w:firstColumn="1" w:firstRow="1" w:lastColumn="0" w:lastRow="0" w:noHBand="0" w:noVBand="1" w:val="04A0"/>
      </w:tblPr>
      <w:tblGrid>
        <w:gridCol w:w="1134"/>
        <w:gridCol w:w="7654"/>
      </w:tblGrid>
      <w:tr>
        <w:tc>
          <w:tcPr>
            <w:tcW w:type="dxa" w:w="4703"/>
            <w:shd w:val="clear" w:color="auto" w:fill="9B1515"/>
            <w:vAlign w:val="center"/>
          </w:tcPr>
          <w:p>
            <w:pPr>
              <w:jc w:val="center"/>
            </w:pPr>
            <w:r/>
            <w:r>
              <w:rPr>
                <w:b/>
                <w:i w:val="0"/>
                <w:color w:val="FFFFFF"/>
                <w:sz w:val="20"/>
              </w:rPr>
              <w:t>DELETE</w:t>
            </w:r>
          </w:p>
        </w:tc>
        <w:tc>
          <w:tcPr>
            <w:tcW w:type="dxa" w:w="4703"/>
            <w:shd w:val="clear" w:color="auto" w:fill="2C2C2C"/>
            <w:vAlign w:val="center"/>
          </w:tcPr>
          <w:p>
            <w:r/>
            <w:r>
              <w:rPr>
                <w:b/>
                <w:i w:val="0"/>
                <w:color w:val="FFFFFF"/>
                <w:sz w:val="20"/>
              </w:rPr>
              <w:t>/categories/:id</w:t>
            </w:r>
          </w:p>
        </w:tc>
      </w:tr>
    </w:tbl>
    <w:tbl>
      <w:tblPr>
        <w:tblW w:type="auto" w:w="0"/>
        <w:jc w:val="left"/>
        <w:tblLook w:firstColumn="1" w:firstRow="1" w:lastColumn="0" w:lastRow="0" w:noHBand="0" w:noVBand="1" w:val="04A0"/>
      </w:tblPr>
      <w:tblGrid>
        <w:gridCol w:w="1984"/>
        <w:gridCol w:w="6803"/>
      </w:tblGrid>
      <w:tr>
        <w:tc>
          <w:tcPr>
            <w:tcW w:type="dxa" w:w="4703"/>
            <w:shd w:val="clear" w:color="auto" w:fill="FCE4E4"/>
            <w:tcBorders>
              <w:top w:val="single" w:sz="4" w:space="0" w:color="CCCCCC"/>
              <w:left w:val="single" w:sz="4" w:space="0" w:color="CCCCCC"/>
              <w:bottom w:val="single" w:sz="4" w:space="0" w:color="CCCCCC"/>
              <w:right w:val="single" w:sz="4" w:space="0" w:color="CCCCCC"/>
            </w:tcBorders>
            <w:vAlign w:val="center"/>
          </w:tcPr>
          <w:p>
            <w:r/>
            <w:r>
              <w:rPr>
                <w:b/>
                <w:i w:val="0"/>
                <w:color w:val="9B1515"/>
                <w:sz w:val="18"/>
              </w:rPr>
              <w:t>Descripción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Elimina o desactiva una categoría.</w:t>
            </w:r>
          </w:p>
        </w:tc>
      </w:tr>
      <w:tr>
        <w:tc>
          <w:tcPr>
            <w:tcW w:type="dxa" w:w="4703"/>
            <w:shd w:val="clear" w:color="auto" w:fill="FCE4E4"/>
            <w:tcBorders>
              <w:top w:val="single" w:sz="4" w:space="0" w:color="CCCCCC"/>
              <w:left w:val="single" w:sz="4" w:space="0" w:color="CCCCCC"/>
              <w:bottom w:val="single" w:sz="4" w:space="0" w:color="CCCCCC"/>
              <w:right w:val="single" w:sz="4" w:space="0" w:color="CCCCCC"/>
            </w:tcBorders>
            <w:vAlign w:val="center"/>
          </w:tcPr>
          <w:p>
            <w:r/>
            <w:r>
              <w:rPr>
                <w:b/>
                <w:i w:val="0"/>
                <w:color w:val="9B1515"/>
                <w:sz w:val="18"/>
              </w:rPr>
              <w:t>Autorización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admin</w:t>
            </w:r>
          </w:p>
        </w:tc>
      </w:tr>
      <w:tr>
        <w:tc>
          <w:tcPr>
            <w:tcW w:type="dxa" w:w="4703"/>
            <w:shd w:val="clear" w:color="auto" w:fill="FCE4E4"/>
            <w:tcBorders>
              <w:top w:val="single" w:sz="4" w:space="0" w:color="CCCCCC"/>
              <w:left w:val="single" w:sz="4" w:space="0" w:color="CCCCCC"/>
              <w:bottom w:val="single" w:sz="4" w:space="0" w:color="CCCCCC"/>
              <w:right w:val="single" w:sz="4" w:space="0" w:color="CCCCCC"/>
            </w:tcBorders>
            <w:vAlign w:val="center"/>
          </w:tcPr>
          <w:p>
            <w:r/>
            <w:r>
              <w:rPr>
                <w:b/>
                <w:i w:val="0"/>
                <w:color w:val="9B1515"/>
                <w:sz w:val="18"/>
              </w:rPr>
              <w:t>Path params</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:id</w:t>
            </w:r>
          </w:p>
        </w:tc>
      </w:tr>
      <w:tr>
        <w:tc>
          <w:tcPr>
            <w:tcW w:type="dxa" w:w="4703"/>
            <w:shd w:val="clear" w:color="auto" w:fill="FCE4E4"/>
            <w:tcBorders>
              <w:top w:val="single" w:sz="4" w:space="0" w:color="CCCCCC"/>
              <w:left w:val="single" w:sz="4" w:space="0" w:color="CCCCCC"/>
              <w:bottom w:val="single" w:sz="4" w:space="0" w:color="CCCCCC"/>
              <w:right w:val="single" w:sz="4" w:space="0" w:color="CCCCCC"/>
            </w:tcBorders>
            <w:vAlign w:val="center"/>
          </w:tcPr>
          <w:p>
            <w:r/>
            <w:r>
              <w:rPr>
                <w:b/>
                <w:i w:val="0"/>
                <w:color w:val="9B1515"/>
                <w:sz w:val="18"/>
              </w:rPr>
              <w:t>Respuesta 200</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 "message": "Categoría eliminada" }</w:t>
            </w:r>
          </w:p>
        </w:tc>
      </w:tr>
      <w:tr>
        <w:tc>
          <w:tcPr>
            <w:tcW w:type="dxa" w:w="4703"/>
            <w:shd w:val="clear" w:color="auto" w:fill="FCE4E4"/>
            <w:tcBorders>
              <w:top w:val="single" w:sz="4" w:space="0" w:color="CCCCCC"/>
              <w:left w:val="single" w:sz="4" w:space="0" w:color="CCCCCC"/>
              <w:bottom w:val="single" w:sz="4" w:space="0" w:color="CCCCCC"/>
              <w:right w:val="single" w:sz="4" w:space="0" w:color="CCCCCC"/>
            </w:tcBorders>
            <w:vAlign w:val="center"/>
          </w:tcPr>
          <w:p>
            <w:r/>
            <w:r>
              <w:rPr>
                <w:b/>
                <w:i w:val="0"/>
                <w:color w:val="9B1515"/>
                <w:sz w:val="18"/>
              </w:rPr>
              <w:t>Errores comunes</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409 { "error": "La categoría tiene productos asociados" }</w:t>
            </w:r>
          </w:p>
        </w:tc>
      </w:tr>
    </w:tbl>
    <w:p>
      <w:pPr>
        <w:spacing w:after="120" w:before="0"/>
      </w:pPr>
    </w:p>
    <w:p>
      <w:pPr>
        <w:spacing w:before="360" w:after="80"/>
      </w:pPr>
      <w:r>
        <w:rPr>
          <w:b/>
          <w:color w:val="1E3A5F"/>
          <w:sz w:val="40"/>
        </w:rPr>
        <w:t>8. Listas de Precios</w:t>
      </w:r>
    </w:p>
    <w:p>
      <w:pPr>
        <w:spacing w:after="80"/>
      </w:pPr>
      <w:r>
        <w:rPr>
          <w:b w:val="0"/>
          <w:i w:val="0"/>
          <w:sz w:val="20"/>
        </w:rPr>
        <w:t>Cada lista tiene un multiplicador que se aplica al precio base del producto. Los usuarios tipo client tienen un priceListId asignado. El precio final se calcula: precioFinal = Math.round(basePrice * multiplier).</w:t>
      </w:r>
    </w:p>
    <w:p>
      <w:pPr>
        <w:spacing w:before="280" w:after="60"/>
      </w:pPr>
      <w:r>
        <w:rPr>
          <w:b/>
          <w:color w:val="2D6AA0"/>
          <w:sz w:val="28"/>
        </w:rPr>
        <w:t>8.1 Listar listas de precios</w:t>
      </w:r>
    </w:p>
    <w:tbl>
      <w:tblPr>
        <w:tblW w:type="auto" w:w="0"/>
        <w:jc w:val="left"/>
        <w:tblLook w:firstColumn="1" w:firstRow="1" w:lastColumn="0" w:lastRow="0" w:noHBand="0" w:noVBand="1" w:val="04A0"/>
      </w:tblPr>
      <w:tblGrid>
        <w:gridCol w:w="1134"/>
        <w:gridCol w:w="7654"/>
      </w:tblGrid>
      <w:tr>
        <w:tc>
          <w:tcPr>
            <w:tcW w:type="dxa" w:w="4703"/>
            <w:shd w:val="clear" w:color="auto" w:fill="2D6AA0"/>
            <w:vAlign w:val="center"/>
          </w:tcPr>
          <w:p>
            <w:pPr>
              <w:jc w:val="center"/>
            </w:pPr>
            <w:r/>
            <w:r>
              <w:rPr>
                <w:b/>
                <w:i w:val="0"/>
                <w:color w:val="FFFFFF"/>
                <w:sz w:val="20"/>
              </w:rPr>
              <w:t>GET</w:t>
            </w:r>
          </w:p>
        </w:tc>
        <w:tc>
          <w:tcPr>
            <w:tcW w:type="dxa" w:w="4703"/>
            <w:shd w:val="clear" w:color="auto" w:fill="2C2C2C"/>
            <w:vAlign w:val="center"/>
          </w:tcPr>
          <w:p>
            <w:r/>
            <w:r>
              <w:rPr>
                <w:b/>
                <w:i w:val="0"/>
                <w:color w:val="FFFFFF"/>
                <w:sz w:val="20"/>
              </w:rPr>
              <w:t>/price-lists</w:t>
            </w:r>
          </w:p>
        </w:tc>
      </w:tr>
    </w:tbl>
    <w:tbl>
      <w:tblPr>
        <w:tblW w:type="auto" w:w="0"/>
        <w:jc w:val="left"/>
        <w:tblLook w:firstColumn="1" w:firstRow="1" w:lastColumn="0" w:lastRow="0" w:noHBand="0" w:noVBand="1" w:val="04A0"/>
      </w:tblPr>
      <w:tblGrid>
        <w:gridCol w:w="1984"/>
        <w:gridCol w:w="6803"/>
      </w:tblGrid>
      <w:tr>
        <w:tc>
          <w:tcPr>
            <w:tcW w:type="dxa" w:w="4703"/>
            <w:shd w:val="clear" w:color="auto" w:fill="DFEAF5"/>
            <w:tcBorders>
              <w:top w:val="single" w:sz="4" w:space="0" w:color="CCCCCC"/>
              <w:left w:val="single" w:sz="4" w:space="0" w:color="CCCCCC"/>
              <w:bottom w:val="single" w:sz="4" w:space="0" w:color="CCCCCC"/>
              <w:right w:val="single" w:sz="4" w:space="0" w:color="CCCCCC"/>
            </w:tcBorders>
            <w:vAlign w:val="center"/>
          </w:tcPr>
          <w:p>
            <w:r/>
            <w:r>
              <w:rPr>
                <w:b/>
                <w:i w:val="0"/>
                <w:color w:val="2D6AA0"/>
                <w:sz w:val="18"/>
              </w:rPr>
              <w:t>Descripción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Lista todas las listas de precios.</w:t>
            </w:r>
          </w:p>
        </w:tc>
      </w:tr>
      <w:tr>
        <w:tc>
          <w:tcPr>
            <w:tcW w:type="dxa" w:w="4703"/>
            <w:shd w:val="clear" w:color="auto" w:fill="DFEAF5"/>
            <w:tcBorders>
              <w:top w:val="single" w:sz="4" w:space="0" w:color="CCCCCC"/>
              <w:left w:val="single" w:sz="4" w:space="0" w:color="CCCCCC"/>
              <w:bottom w:val="single" w:sz="4" w:space="0" w:color="CCCCCC"/>
              <w:right w:val="single" w:sz="4" w:space="0" w:color="CCCCCC"/>
            </w:tcBorders>
            <w:vAlign w:val="center"/>
          </w:tcPr>
          <w:p>
            <w:r/>
            <w:r>
              <w:rPr>
                <w:b/>
                <w:i w:val="0"/>
                <w:color w:val="2D6AA0"/>
                <w:sz w:val="18"/>
              </w:rPr>
              <w:t>Autorización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admin</w:t>
            </w:r>
          </w:p>
        </w:tc>
      </w:tr>
      <w:tr>
        <w:tc>
          <w:tcPr>
            <w:tcW w:type="dxa" w:w="4703"/>
            <w:shd w:val="clear" w:color="auto" w:fill="DFEAF5"/>
            <w:tcBorders>
              <w:top w:val="single" w:sz="4" w:space="0" w:color="CCCCCC"/>
              <w:left w:val="single" w:sz="4" w:space="0" w:color="CCCCCC"/>
              <w:bottom w:val="single" w:sz="4" w:space="0" w:color="CCCCCC"/>
              <w:right w:val="single" w:sz="4" w:space="0" w:color="CCCCCC"/>
            </w:tcBorders>
            <w:vAlign w:val="center"/>
          </w:tcPr>
          <w:p>
            <w:r/>
            <w:r>
              <w:rPr>
                <w:b/>
                <w:i w:val="0"/>
                <w:color w:val="2D6AA0"/>
                <w:sz w:val="18"/>
              </w:rPr>
              <w:t>Respuesta 200</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 { "id": 1, "name": "Lista A", "description": "Precio público", "multiplier": 1.0 } ]</w:t>
            </w:r>
          </w:p>
        </w:tc>
      </w:tr>
    </w:tbl>
    <w:p>
      <w:pPr>
        <w:spacing w:after="120" w:before="0"/>
      </w:pPr>
    </w:p>
    <w:p>
      <w:pPr>
        <w:spacing w:before="280" w:after="60"/>
      </w:pPr>
      <w:r>
        <w:rPr>
          <w:b/>
          <w:color w:val="2D6AA0"/>
          <w:sz w:val="28"/>
        </w:rPr>
        <w:t>8.2 Crear lista de precios</w:t>
      </w:r>
    </w:p>
    <w:tbl>
      <w:tblPr>
        <w:tblW w:type="auto" w:w="0"/>
        <w:jc w:val="left"/>
        <w:tblLook w:firstColumn="1" w:firstRow="1" w:lastColumn="0" w:lastRow="0" w:noHBand="0" w:noVBand="1" w:val="04A0"/>
      </w:tblPr>
      <w:tblGrid>
        <w:gridCol w:w="1134"/>
        <w:gridCol w:w="7654"/>
      </w:tblGrid>
      <w:tr>
        <w:tc>
          <w:tcPr>
            <w:tcW w:type="dxa" w:w="4703"/>
            <w:shd w:val="clear" w:color="auto" w:fill="196F3D"/>
            <w:vAlign w:val="center"/>
          </w:tcPr>
          <w:p>
            <w:pPr>
              <w:jc w:val="center"/>
            </w:pPr>
            <w:r/>
            <w:r>
              <w:rPr>
                <w:b/>
                <w:i w:val="0"/>
                <w:color w:val="FFFFFF"/>
                <w:sz w:val="20"/>
              </w:rPr>
              <w:t>POST</w:t>
            </w:r>
          </w:p>
        </w:tc>
        <w:tc>
          <w:tcPr>
            <w:tcW w:type="dxa" w:w="4703"/>
            <w:shd w:val="clear" w:color="auto" w:fill="2C2C2C"/>
            <w:vAlign w:val="center"/>
          </w:tcPr>
          <w:p>
            <w:r/>
            <w:r>
              <w:rPr>
                <w:b/>
                <w:i w:val="0"/>
                <w:color w:val="FFFFFF"/>
                <w:sz w:val="20"/>
              </w:rPr>
              <w:t>/price-lists</w:t>
            </w:r>
          </w:p>
        </w:tc>
      </w:tr>
    </w:tbl>
    <w:tbl>
      <w:tblPr>
        <w:tblW w:type="auto" w:w="0"/>
        <w:jc w:val="left"/>
        <w:tblLook w:firstColumn="1" w:firstRow="1" w:lastColumn="0" w:lastRow="0" w:noHBand="0" w:noVBand="1" w:val="04A0"/>
      </w:tblPr>
      <w:tblGrid>
        <w:gridCol w:w="1984"/>
        <w:gridCol w:w="6803"/>
      </w:tblGrid>
      <w:tr>
        <w:tc>
          <w:tcPr>
            <w:tcW w:type="dxa" w:w="4703"/>
            <w:shd w:val="clear" w:color="auto" w:fill="D5F5E3"/>
            <w:tcBorders>
              <w:top w:val="single" w:sz="4" w:space="0" w:color="CCCCCC"/>
              <w:left w:val="single" w:sz="4" w:space="0" w:color="CCCCCC"/>
              <w:bottom w:val="single" w:sz="4" w:space="0" w:color="CCCCCC"/>
              <w:right w:val="single" w:sz="4" w:space="0" w:color="CCCCCC"/>
            </w:tcBorders>
            <w:vAlign w:val="center"/>
          </w:tcPr>
          <w:p>
            <w:r/>
            <w:r>
              <w:rPr>
                <w:b/>
                <w:i w:val="0"/>
                <w:color w:val="196F3D"/>
                <w:sz w:val="18"/>
              </w:rPr>
              <w:t>Descripción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Crea una lista de precios.</w:t>
            </w:r>
          </w:p>
        </w:tc>
      </w:tr>
      <w:tr>
        <w:tc>
          <w:tcPr>
            <w:tcW w:type="dxa" w:w="4703"/>
            <w:shd w:val="clear" w:color="auto" w:fill="D5F5E3"/>
            <w:tcBorders>
              <w:top w:val="single" w:sz="4" w:space="0" w:color="CCCCCC"/>
              <w:left w:val="single" w:sz="4" w:space="0" w:color="CCCCCC"/>
              <w:bottom w:val="single" w:sz="4" w:space="0" w:color="CCCCCC"/>
              <w:right w:val="single" w:sz="4" w:space="0" w:color="CCCCCC"/>
            </w:tcBorders>
            <w:vAlign w:val="center"/>
          </w:tcPr>
          <w:p>
            <w:r/>
            <w:r>
              <w:rPr>
                <w:b/>
                <w:i w:val="0"/>
                <w:color w:val="196F3D"/>
                <w:sz w:val="18"/>
              </w:rPr>
              <w:t>Autorización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admin</w:t>
            </w:r>
          </w:p>
        </w:tc>
      </w:tr>
      <w:tr>
        <w:tc>
          <w:tcPr>
            <w:tcW w:type="dxa" w:w="4703"/>
            <w:shd w:val="clear" w:color="auto" w:fill="D5F5E3"/>
            <w:tcBorders>
              <w:top w:val="single" w:sz="4" w:space="0" w:color="CCCCCC"/>
              <w:left w:val="single" w:sz="4" w:space="0" w:color="CCCCCC"/>
              <w:bottom w:val="single" w:sz="4" w:space="0" w:color="CCCCCC"/>
              <w:right w:val="single" w:sz="4" w:space="0" w:color="CCCCCC"/>
            </w:tcBorders>
            <w:vAlign w:val="center"/>
          </w:tcPr>
          <w:p>
            <w:r/>
            <w:r>
              <w:rPr>
                <w:b/>
                <w:i w:val="0"/>
                <w:color w:val="196F3D"/>
                <w:sz w:val="18"/>
              </w:rPr>
              <w:t>Request body</w:t>
              <w:br/>
              <w:t>(JSON)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w:t>
              <w:br/>
              <w:t xml:space="preserve">  "name":        "Lista D",           // requerido</w:t>
              <w:br/>
              <w:t xml:space="preserve">  "description": "Precio especial",   // opcional</w:t>
              <w:br/>
              <w:t xml:space="preserve">  "multiplier":  0.75                 // requerido, 0 &lt; x &lt;= 2</w:t>
              <w:br/>
              <w:t>}</w:t>
            </w:r>
          </w:p>
        </w:tc>
      </w:tr>
      <w:tr>
        <w:tc>
          <w:tcPr>
            <w:tcW w:type="dxa" w:w="4703"/>
            <w:shd w:val="clear" w:color="auto" w:fill="D5F5E3"/>
            <w:tcBorders>
              <w:top w:val="single" w:sz="4" w:space="0" w:color="CCCCCC"/>
              <w:left w:val="single" w:sz="4" w:space="0" w:color="CCCCCC"/>
              <w:bottom w:val="single" w:sz="4" w:space="0" w:color="CCCCCC"/>
              <w:right w:val="single" w:sz="4" w:space="0" w:color="CCCCCC"/>
            </w:tcBorders>
            <w:vAlign w:val="center"/>
          </w:tcPr>
          <w:p>
            <w:r/>
            <w:r>
              <w:rPr>
                <w:b/>
                <w:i w:val="0"/>
                <w:color w:val="196F3D"/>
                <w:sz w:val="18"/>
              </w:rPr>
              <w:t>Respuesta 200</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201 { "id": 4, "name": "Lista D", "multiplier": 0.75 }</w:t>
            </w:r>
          </w:p>
        </w:tc>
      </w:tr>
    </w:tbl>
    <w:p>
      <w:pPr>
        <w:spacing w:after="120" w:before="0"/>
      </w:pPr>
    </w:p>
    <w:p>
      <w:pPr>
        <w:spacing w:before="280" w:after="60"/>
      </w:pPr>
      <w:r>
        <w:rPr>
          <w:b/>
          <w:color w:val="2D6AA0"/>
          <w:sz w:val="28"/>
        </w:rPr>
        <w:t>8.3 Editar lista de precios</w:t>
      </w:r>
    </w:p>
    <w:tbl>
      <w:tblPr>
        <w:tblW w:type="auto" w:w="0"/>
        <w:jc w:val="left"/>
        <w:tblLook w:firstColumn="1" w:firstRow="1" w:lastColumn="0" w:lastRow="0" w:noHBand="0" w:noVBand="1" w:val="04A0"/>
      </w:tblPr>
      <w:tblGrid>
        <w:gridCol w:w="1134"/>
        <w:gridCol w:w="7654"/>
      </w:tblGrid>
      <w:tr>
        <w:tc>
          <w:tcPr>
            <w:tcW w:type="dxa" w:w="4703"/>
            <w:shd w:val="clear" w:color="auto" w:fill="9C4A00"/>
            <w:vAlign w:val="center"/>
          </w:tcPr>
          <w:p>
            <w:pPr>
              <w:jc w:val="center"/>
            </w:pPr>
            <w:r/>
            <w:r>
              <w:rPr>
                <w:b/>
                <w:i w:val="0"/>
                <w:color w:val="FFFFFF"/>
                <w:sz w:val="20"/>
              </w:rPr>
              <w:t>PUT</w:t>
            </w:r>
          </w:p>
        </w:tc>
        <w:tc>
          <w:tcPr>
            <w:tcW w:type="dxa" w:w="4703"/>
            <w:shd w:val="clear" w:color="auto" w:fill="2C2C2C"/>
            <w:vAlign w:val="center"/>
          </w:tcPr>
          <w:p>
            <w:r/>
            <w:r>
              <w:rPr>
                <w:b/>
                <w:i w:val="0"/>
                <w:color w:val="FFFFFF"/>
                <w:sz w:val="20"/>
              </w:rPr>
              <w:t>/price-lists/:id</w:t>
            </w:r>
          </w:p>
        </w:tc>
      </w:tr>
    </w:tbl>
    <w:tbl>
      <w:tblPr>
        <w:tblW w:type="auto" w:w="0"/>
        <w:jc w:val="left"/>
        <w:tblLook w:firstColumn="1" w:firstRow="1" w:lastColumn="0" w:lastRow="0" w:noHBand="0" w:noVBand="1" w:val="04A0"/>
      </w:tblPr>
      <w:tblGrid>
        <w:gridCol w:w="1984"/>
        <w:gridCol w:w="6803"/>
      </w:tblGrid>
      <w:tr>
        <w:tc>
          <w:tcPr>
            <w:tcW w:type="dxa" w:w="4703"/>
            <w:shd w:val="clear" w:color="auto" w:fill="FFEED5"/>
            <w:tcBorders>
              <w:top w:val="single" w:sz="4" w:space="0" w:color="CCCCCC"/>
              <w:left w:val="single" w:sz="4" w:space="0" w:color="CCCCCC"/>
              <w:bottom w:val="single" w:sz="4" w:space="0" w:color="CCCCCC"/>
              <w:right w:val="single" w:sz="4" w:space="0" w:color="CCCCCC"/>
            </w:tcBorders>
            <w:vAlign w:val="center"/>
          </w:tcPr>
          <w:p>
            <w:r/>
            <w:r>
              <w:rPr>
                <w:b/>
                <w:i w:val="0"/>
                <w:color w:val="9C4A00"/>
                <w:sz w:val="18"/>
              </w:rPr>
              <w:t>Descripción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Actualiza una lista de precios.</w:t>
            </w:r>
          </w:p>
        </w:tc>
      </w:tr>
      <w:tr>
        <w:tc>
          <w:tcPr>
            <w:tcW w:type="dxa" w:w="4703"/>
            <w:shd w:val="clear" w:color="auto" w:fill="FFEED5"/>
            <w:tcBorders>
              <w:top w:val="single" w:sz="4" w:space="0" w:color="CCCCCC"/>
              <w:left w:val="single" w:sz="4" w:space="0" w:color="CCCCCC"/>
              <w:bottom w:val="single" w:sz="4" w:space="0" w:color="CCCCCC"/>
              <w:right w:val="single" w:sz="4" w:space="0" w:color="CCCCCC"/>
            </w:tcBorders>
            <w:vAlign w:val="center"/>
          </w:tcPr>
          <w:p>
            <w:r/>
            <w:r>
              <w:rPr>
                <w:b/>
                <w:i w:val="0"/>
                <w:color w:val="9C4A00"/>
                <w:sz w:val="18"/>
              </w:rPr>
              <w:t>Autorización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admin</w:t>
            </w:r>
          </w:p>
        </w:tc>
      </w:tr>
      <w:tr>
        <w:tc>
          <w:tcPr>
            <w:tcW w:type="dxa" w:w="4703"/>
            <w:shd w:val="clear" w:color="auto" w:fill="FFEED5"/>
            <w:tcBorders>
              <w:top w:val="single" w:sz="4" w:space="0" w:color="CCCCCC"/>
              <w:left w:val="single" w:sz="4" w:space="0" w:color="CCCCCC"/>
              <w:bottom w:val="single" w:sz="4" w:space="0" w:color="CCCCCC"/>
              <w:right w:val="single" w:sz="4" w:space="0" w:color="CCCCCC"/>
            </w:tcBorders>
            <w:vAlign w:val="center"/>
          </w:tcPr>
          <w:p>
            <w:r/>
            <w:r>
              <w:rPr>
                <w:b/>
                <w:i w:val="0"/>
                <w:color w:val="9C4A00"/>
                <w:sz w:val="18"/>
              </w:rPr>
              <w:t>Path params</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:id</w:t>
            </w:r>
          </w:p>
        </w:tc>
      </w:tr>
      <w:tr>
        <w:tc>
          <w:tcPr>
            <w:tcW w:type="dxa" w:w="4703"/>
            <w:shd w:val="clear" w:color="auto" w:fill="FFEED5"/>
            <w:tcBorders>
              <w:top w:val="single" w:sz="4" w:space="0" w:color="CCCCCC"/>
              <w:left w:val="single" w:sz="4" w:space="0" w:color="CCCCCC"/>
              <w:bottom w:val="single" w:sz="4" w:space="0" w:color="CCCCCC"/>
              <w:right w:val="single" w:sz="4" w:space="0" w:color="CCCCCC"/>
            </w:tcBorders>
            <w:vAlign w:val="center"/>
          </w:tcPr>
          <w:p>
            <w:r/>
            <w:r>
              <w:rPr>
                <w:b/>
                <w:i w:val="0"/>
                <w:color w:val="9C4A00"/>
                <w:sz w:val="18"/>
              </w:rPr>
              <w:t>Request body</w:t>
              <w:br/>
              <w:t>(JSON)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 "name": "...", "description": "...", "multiplier": 0.85 }</w:t>
            </w:r>
          </w:p>
        </w:tc>
      </w:tr>
      <w:tr>
        <w:tc>
          <w:tcPr>
            <w:tcW w:type="dxa" w:w="4703"/>
            <w:shd w:val="clear" w:color="auto" w:fill="FFEED5"/>
            <w:tcBorders>
              <w:top w:val="single" w:sz="4" w:space="0" w:color="CCCCCC"/>
              <w:left w:val="single" w:sz="4" w:space="0" w:color="CCCCCC"/>
              <w:bottom w:val="single" w:sz="4" w:space="0" w:color="CCCCCC"/>
              <w:right w:val="single" w:sz="4" w:space="0" w:color="CCCCCC"/>
            </w:tcBorders>
            <w:vAlign w:val="center"/>
          </w:tcPr>
          <w:p>
            <w:r/>
            <w:r>
              <w:rPr>
                <w:b/>
                <w:i w:val="0"/>
                <w:color w:val="9C4A00"/>
                <w:sz w:val="18"/>
              </w:rPr>
              <w:t>Respuesta 200</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 "id": 2, ... }</w:t>
            </w:r>
          </w:p>
        </w:tc>
      </w:tr>
    </w:tbl>
    <w:p>
      <w:pPr>
        <w:spacing w:after="120" w:before="0"/>
      </w:pPr>
    </w:p>
    <w:p>
      <w:pPr>
        <w:spacing w:before="280" w:after="60"/>
      </w:pPr>
      <w:r>
        <w:rPr>
          <w:b/>
          <w:color w:val="2D6AA0"/>
          <w:sz w:val="28"/>
        </w:rPr>
        <w:t>8.4 Eliminar lista de precios</w:t>
      </w:r>
    </w:p>
    <w:tbl>
      <w:tblPr>
        <w:tblW w:type="auto" w:w="0"/>
        <w:jc w:val="left"/>
        <w:tblLook w:firstColumn="1" w:firstRow="1" w:lastColumn="0" w:lastRow="0" w:noHBand="0" w:noVBand="1" w:val="04A0"/>
      </w:tblPr>
      <w:tblGrid>
        <w:gridCol w:w="1134"/>
        <w:gridCol w:w="7654"/>
      </w:tblGrid>
      <w:tr>
        <w:tc>
          <w:tcPr>
            <w:tcW w:type="dxa" w:w="4703"/>
            <w:shd w:val="clear" w:color="auto" w:fill="9B1515"/>
            <w:vAlign w:val="center"/>
          </w:tcPr>
          <w:p>
            <w:pPr>
              <w:jc w:val="center"/>
            </w:pPr>
            <w:r/>
            <w:r>
              <w:rPr>
                <w:b/>
                <w:i w:val="0"/>
                <w:color w:val="FFFFFF"/>
                <w:sz w:val="20"/>
              </w:rPr>
              <w:t>DELETE</w:t>
            </w:r>
          </w:p>
        </w:tc>
        <w:tc>
          <w:tcPr>
            <w:tcW w:type="dxa" w:w="4703"/>
            <w:shd w:val="clear" w:color="auto" w:fill="2C2C2C"/>
            <w:vAlign w:val="center"/>
          </w:tcPr>
          <w:p>
            <w:r/>
            <w:r>
              <w:rPr>
                <w:b/>
                <w:i w:val="0"/>
                <w:color w:val="FFFFFF"/>
                <w:sz w:val="20"/>
              </w:rPr>
              <w:t>/price-lists/:id</w:t>
            </w:r>
          </w:p>
        </w:tc>
      </w:tr>
    </w:tbl>
    <w:tbl>
      <w:tblPr>
        <w:tblW w:type="auto" w:w="0"/>
        <w:jc w:val="left"/>
        <w:tblLook w:firstColumn="1" w:firstRow="1" w:lastColumn="0" w:lastRow="0" w:noHBand="0" w:noVBand="1" w:val="04A0"/>
      </w:tblPr>
      <w:tblGrid>
        <w:gridCol w:w="1984"/>
        <w:gridCol w:w="6803"/>
      </w:tblGrid>
      <w:tr>
        <w:tc>
          <w:tcPr>
            <w:tcW w:type="dxa" w:w="4703"/>
            <w:shd w:val="clear" w:color="auto" w:fill="FCE4E4"/>
            <w:tcBorders>
              <w:top w:val="single" w:sz="4" w:space="0" w:color="CCCCCC"/>
              <w:left w:val="single" w:sz="4" w:space="0" w:color="CCCCCC"/>
              <w:bottom w:val="single" w:sz="4" w:space="0" w:color="CCCCCC"/>
              <w:right w:val="single" w:sz="4" w:space="0" w:color="CCCCCC"/>
            </w:tcBorders>
            <w:vAlign w:val="center"/>
          </w:tcPr>
          <w:p>
            <w:r/>
            <w:r>
              <w:rPr>
                <w:b/>
                <w:i w:val="0"/>
                <w:color w:val="9B1515"/>
                <w:sz w:val="18"/>
              </w:rPr>
              <w:t>Descripción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Elimina una lista.</w:t>
            </w:r>
          </w:p>
        </w:tc>
      </w:tr>
      <w:tr>
        <w:tc>
          <w:tcPr>
            <w:tcW w:type="dxa" w:w="4703"/>
            <w:shd w:val="clear" w:color="auto" w:fill="FCE4E4"/>
            <w:tcBorders>
              <w:top w:val="single" w:sz="4" w:space="0" w:color="CCCCCC"/>
              <w:left w:val="single" w:sz="4" w:space="0" w:color="CCCCCC"/>
              <w:bottom w:val="single" w:sz="4" w:space="0" w:color="CCCCCC"/>
              <w:right w:val="single" w:sz="4" w:space="0" w:color="CCCCCC"/>
            </w:tcBorders>
            <w:vAlign w:val="center"/>
          </w:tcPr>
          <w:p>
            <w:r/>
            <w:r>
              <w:rPr>
                <w:b/>
                <w:i w:val="0"/>
                <w:color w:val="9B1515"/>
                <w:sz w:val="18"/>
              </w:rPr>
              <w:t>Autorización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admin</w:t>
            </w:r>
          </w:p>
        </w:tc>
      </w:tr>
      <w:tr>
        <w:tc>
          <w:tcPr>
            <w:tcW w:type="dxa" w:w="4703"/>
            <w:shd w:val="clear" w:color="auto" w:fill="FCE4E4"/>
            <w:tcBorders>
              <w:top w:val="single" w:sz="4" w:space="0" w:color="CCCCCC"/>
              <w:left w:val="single" w:sz="4" w:space="0" w:color="CCCCCC"/>
              <w:bottom w:val="single" w:sz="4" w:space="0" w:color="CCCCCC"/>
              <w:right w:val="single" w:sz="4" w:space="0" w:color="CCCCCC"/>
            </w:tcBorders>
            <w:vAlign w:val="center"/>
          </w:tcPr>
          <w:p>
            <w:r/>
            <w:r>
              <w:rPr>
                <w:b/>
                <w:i w:val="0"/>
                <w:color w:val="9B1515"/>
                <w:sz w:val="18"/>
              </w:rPr>
              <w:t>Path params</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:id</w:t>
            </w:r>
          </w:p>
        </w:tc>
      </w:tr>
      <w:tr>
        <w:tc>
          <w:tcPr>
            <w:tcW w:type="dxa" w:w="4703"/>
            <w:shd w:val="clear" w:color="auto" w:fill="FCE4E4"/>
            <w:tcBorders>
              <w:top w:val="single" w:sz="4" w:space="0" w:color="CCCCCC"/>
              <w:left w:val="single" w:sz="4" w:space="0" w:color="CCCCCC"/>
              <w:bottom w:val="single" w:sz="4" w:space="0" w:color="CCCCCC"/>
              <w:right w:val="single" w:sz="4" w:space="0" w:color="CCCCCC"/>
            </w:tcBorders>
            <w:vAlign w:val="center"/>
          </w:tcPr>
          <w:p>
            <w:r/>
            <w:r>
              <w:rPr>
                <w:b/>
                <w:i w:val="0"/>
                <w:color w:val="9B1515"/>
                <w:sz w:val="18"/>
              </w:rPr>
              <w:t>Respuesta 200</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 "message": "Lista eliminada" }</w:t>
            </w:r>
          </w:p>
        </w:tc>
      </w:tr>
      <w:tr>
        <w:tc>
          <w:tcPr>
            <w:tcW w:type="dxa" w:w="4703"/>
            <w:shd w:val="clear" w:color="auto" w:fill="FCE4E4"/>
            <w:tcBorders>
              <w:top w:val="single" w:sz="4" w:space="0" w:color="CCCCCC"/>
              <w:left w:val="single" w:sz="4" w:space="0" w:color="CCCCCC"/>
              <w:bottom w:val="single" w:sz="4" w:space="0" w:color="CCCCCC"/>
              <w:right w:val="single" w:sz="4" w:space="0" w:color="CCCCCC"/>
            </w:tcBorders>
            <w:vAlign w:val="center"/>
          </w:tcPr>
          <w:p>
            <w:r/>
            <w:r>
              <w:rPr>
                <w:b/>
                <w:i w:val="0"/>
                <w:color w:val="9B1515"/>
                <w:sz w:val="18"/>
              </w:rPr>
              <w:t>Errores comunes</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409 { "error": "La lista está asignada a usuarios activos" }</w:t>
            </w:r>
          </w:p>
        </w:tc>
      </w:tr>
    </w:tbl>
    <w:p>
      <w:pPr>
        <w:spacing w:after="120" w:before="0"/>
      </w:pPr>
    </w:p>
    <w:p>
      <w:pPr>
        <w:spacing w:before="360" w:after="80"/>
      </w:pPr>
      <w:r>
        <w:rPr>
          <w:b/>
          <w:color w:val="1E3A5F"/>
          <w:sz w:val="40"/>
        </w:rPr>
        <w:t>9. Productos (Catálogo)</w:t>
      </w:r>
    </w:p>
    <w:p>
      <w:pPr>
        <w:spacing w:after="80"/>
      </w:pPr>
      <w:r>
        <w:rPr>
          <w:b w:val="0"/>
          <w:i w:val="0"/>
          <w:sz w:val="20"/>
        </w:rPr>
        <w:t>Los productos tienen un precio base. El precio mostrado a cada cliente se calcula según su lista de precios asignada. Los productos complementarios permiten cross-selling: cuando un cliente ve un producto, se le sugieren los complementarios.</w:t>
      </w:r>
    </w:p>
    <w:p>
      <w:pPr>
        <w:spacing w:before="280" w:after="60"/>
      </w:pPr>
      <w:r>
        <w:rPr>
          <w:b/>
          <w:color w:val="2D6AA0"/>
          <w:sz w:val="28"/>
        </w:rPr>
        <w:t>9.1 Listar productos</w:t>
      </w:r>
    </w:p>
    <w:tbl>
      <w:tblPr>
        <w:tblW w:type="auto" w:w="0"/>
        <w:jc w:val="left"/>
        <w:tblLook w:firstColumn="1" w:firstRow="1" w:lastColumn="0" w:lastRow="0" w:noHBand="0" w:noVBand="1" w:val="04A0"/>
      </w:tblPr>
      <w:tblGrid>
        <w:gridCol w:w="1134"/>
        <w:gridCol w:w="7654"/>
      </w:tblGrid>
      <w:tr>
        <w:tc>
          <w:tcPr>
            <w:tcW w:type="dxa" w:w="4703"/>
            <w:shd w:val="clear" w:color="auto" w:fill="2D6AA0"/>
            <w:vAlign w:val="center"/>
          </w:tcPr>
          <w:p>
            <w:pPr>
              <w:jc w:val="center"/>
            </w:pPr>
            <w:r/>
            <w:r>
              <w:rPr>
                <w:b/>
                <w:i w:val="0"/>
                <w:color w:val="FFFFFF"/>
                <w:sz w:val="20"/>
              </w:rPr>
              <w:t>GET</w:t>
            </w:r>
          </w:p>
        </w:tc>
        <w:tc>
          <w:tcPr>
            <w:tcW w:type="dxa" w:w="4703"/>
            <w:shd w:val="clear" w:color="auto" w:fill="2C2C2C"/>
            <w:vAlign w:val="center"/>
          </w:tcPr>
          <w:p>
            <w:r/>
            <w:r>
              <w:rPr>
                <w:b/>
                <w:i w:val="0"/>
                <w:color w:val="FFFFFF"/>
                <w:sz w:val="20"/>
              </w:rPr>
              <w:t>/products</w:t>
            </w:r>
          </w:p>
        </w:tc>
      </w:tr>
    </w:tbl>
    <w:tbl>
      <w:tblPr>
        <w:tblW w:type="auto" w:w="0"/>
        <w:jc w:val="left"/>
        <w:tblLook w:firstColumn="1" w:firstRow="1" w:lastColumn="0" w:lastRow="0" w:noHBand="0" w:noVBand="1" w:val="04A0"/>
      </w:tblPr>
      <w:tblGrid>
        <w:gridCol w:w="1984"/>
        <w:gridCol w:w="6803"/>
      </w:tblGrid>
      <w:tr>
        <w:tc>
          <w:tcPr>
            <w:tcW w:type="dxa" w:w="4703"/>
            <w:shd w:val="clear" w:color="auto" w:fill="DFEAF5"/>
            <w:tcBorders>
              <w:top w:val="single" w:sz="4" w:space="0" w:color="CCCCCC"/>
              <w:left w:val="single" w:sz="4" w:space="0" w:color="CCCCCC"/>
              <w:bottom w:val="single" w:sz="4" w:space="0" w:color="CCCCCC"/>
              <w:right w:val="single" w:sz="4" w:space="0" w:color="CCCCCC"/>
            </w:tcBorders>
            <w:vAlign w:val="center"/>
          </w:tcPr>
          <w:p>
            <w:r/>
            <w:r>
              <w:rPr>
                <w:b/>
                <w:i w:val="0"/>
                <w:color w:val="2D6AA0"/>
                <w:sz w:val="18"/>
              </w:rPr>
              <w:t>Descripción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Lista productos. Si el usuario es client, el precio retornado ya aplica su multiplier.</w:t>
            </w:r>
          </w:p>
        </w:tc>
      </w:tr>
      <w:tr>
        <w:tc>
          <w:tcPr>
            <w:tcW w:type="dxa" w:w="4703"/>
            <w:shd w:val="clear" w:color="auto" w:fill="DFEAF5"/>
            <w:tcBorders>
              <w:top w:val="single" w:sz="4" w:space="0" w:color="CCCCCC"/>
              <w:left w:val="single" w:sz="4" w:space="0" w:color="CCCCCC"/>
              <w:bottom w:val="single" w:sz="4" w:space="0" w:color="CCCCCC"/>
              <w:right w:val="single" w:sz="4" w:space="0" w:color="CCCCCC"/>
            </w:tcBorders>
            <w:vAlign w:val="center"/>
          </w:tcPr>
          <w:p>
            <w:r/>
            <w:r>
              <w:rPr>
                <w:b/>
                <w:i w:val="0"/>
                <w:color w:val="2D6AA0"/>
                <w:sz w:val="18"/>
              </w:rPr>
              <w:t>Autorización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admin · advisor · client (todos los autenticados)</w:t>
            </w:r>
          </w:p>
        </w:tc>
      </w:tr>
      <w:tr>
        <w:tc>
          <w:tcPr>
            <w:tcW w:type="dxa" w:w="4703"/>
            <w:shd w:val="clear" w:color="auto" w:fill="DFEAF5"/>
            <w:tcBorders>
              <w:top w:val="single" w:sz="4" w:space="0" w:color="CCCCCC"/>
              <w:left w:val="single" w:sz="4" w:space="0" w:color="CCCCCC"/>
              <w:bottom w:val="single" w:sz="4" w:space="0" w:color="CCCCCC"/>
              <w:right w:val="single" w:sz="4" w:space="0" w:color="CCCCCC"/>
            </w:tcBorders>
            <w:vAlign w:val="center"/>
          </w:tcPr>
          <w:p>
            <w:r/>
            <w:r>
              <w:rPr>
                <w:b/>
                <w:i w:val="0"/>
                <w:color w:val="2D6AA0"/>
                <w:sz w:val="18"/>
              </w:rPr>
              <w:t>Query params</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categoryId=1               — Filtrar por categoría</w:t>
              <w:br/>
              <w:t>active=true|false          — Filtrar por estado</w:t>
              <w:br/>
              <w:t>search=texto               — Búsqueda por nombre, SKU o descripción</w:t>
              <w:br/>
              <w:t>priceListId=2              — (solo admin/advisor) aplicar lista específica al precio</w:t>
              <w:br/>
              <w:t>page=1&amp;limit=20            — Paginación</w:t>
            </w:r>
          </w:p>
        </w:tc>
      </w:tr>
      <w:tr>
        <w:tc>
          <w:tcPr>
            <w:tcW w:type="dxa" w:w="4703"/>
            <w:shd w:val="clear" w:color="auto" w:fill="DFEAF5"/>
            <w:tcBorders>
              <w:top w:val="single" w:sz="4" w:space="0" w:color="CCCCCC"/>
              <w:left w:val="single" w:sz="4" w:space="0" w:color="CCCCCC"/>
              <w:bottom w:val="single" w:sz="4" w:space="0" w:color="CCCCCC"/>
              <w:right w:val="single" w:sz="4" w:space="0" w:color="CCCCCC"/>
            </w:tcBorders>
            <w:vAlign w:val="center"/>
          </w:tcPr>
          <w:p>
            <w:r/>
            <w:r>
              <w:rPr>
                <w:b/>
                <w:i w:val="0"/>
                <w:color w:val="2D6AA0"/>
                <w:sz w:val="18"/>
              </w:rPr>
              <w:t>Respuesta 200</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w:t>
              <w:br/>
              <w:t xml:space="preserve">  "data": [</w:t>
              <w:br/>
              <w:t xml:space="preserve">    {</w:t>
              <w:br/>
              <w:t xml:space="preserve">      "id": 1,</w:t>
              <w:br/>
              <w:t xml:space="preserve">      "name": "Resma Papel Bond 75g A4",</w:t>
              <w:br/>
              <w:t xml:space="preserve">      "sku": "PAP-001",</w:t>
              <w:br/>
              <w:t xml:space="preserve">      "categoryId": 1,</w:t>
              <w:br/>
              <w:t xml:space="preserve">      "categoryName": "Papel",              // enriquecido en la respuesta</w:t>
              <w:br/>
              <w:t xml:space="preserve">      "description": "Resma de 500 hojas...",</w:t>
              <w:br/>
              <w:t xml:space="preserve">      "basePrice": 12500,</w:t>
              <w:br/>
              <w:t xml:space="preserve">      "price": 11250,                       // precio con multiplier aplicado</w:t>
              <w:br/>
              <w:t xml:space="preserve">      "stock": 150,</w:t>
              <w:br/>
              <w:t xml:space="preserve">      "unit": "Resma",</w:t>
              <w:br/>
              <w:t xml:space="preserve">      "active": true,</w:t>
              <w:br/>
              <w:t xml:space="preserve">      "complementaryIds": [2, 4]            // IDs de productos complementarios</w:t>
              <w:br/>
              <w:t xml:space="preserve">    }</w:t>
              <w:br/>
              <w:t xml:space="preserve">  ],</w:t>
              <w:br/>
              <w:t xml:space="preserve">  "total": 20,</w:t>
              <w:br/>
              <w:t xml:space="preserve">  "page": 1,</w:t>
              <w:br/>
              <w:t xml:space="preserve">  "limit": 20</w:t>
              <w:br/>
              <w:t>}</w:t>
            </w:r>
          </w:p>
        </w:tc>
      </w:tr>
    </w:tbl>
    <w:p>
      <w:pPr>
        <w:spacing w:after="120" w:before="0"/>
      </w:pPr>
    </w:p>
    <w:p>
      <w:pPr>
        <w:spacing w:before="280" w:after="60"/>
      </w:pPr>
      <w:r>
        <w:rPr>
          <w:b/>
          <w:color w:val="2D6AA0"/>
          <w:sz w:val="28"/>
        </w:rPr>
        <w:t>9.2 Obtener producto por ID</w:t>
      </w:r>
    </w:p>
    <w:tbl>
      <w:tblPr>
        <w:tblW w:type="auto" w:w="0"/>
        <w:jc w:val="left"/>
        <w:tblLook w:firstColumn="1" w:firstRow="1" w:lastColumn="0" w:lastRow="0" w:noHBand="0" w:noVBand="1" w:val="04A0"/>
      </w:tblPr>
      <w:tblGrid>
        <w:gridCol w:w="1134"/>
        <w:gridCol w:w="7654"/>
      </w:tblGrid>
      <w:tr>
        <w:tc>
          <w:tcPr>
            <w:tcW w:type="dxa" w:w="4703"/>
            <w:shd w:val="clear" w:color="auto" w:fill="2D6AA0"/>
            <w:vAlign w:val="center"/>
          </w:tcPr>
          <w:p>
            <w:pPr>
              <w:jc w:val="center"/>
            </w:pPr>
            <w:r/>
            <w:r>
              <w:rPr>
                <w:b/>
                <w:i w:val="0"/>
                <w:color w:val="FFFFFF"/>
                <w:sz w:val="20"/>
              </w:rPr>
              <w:t>GET</w:t>
            </w:r>
          </w:p>
        </w:tc>
        <w:tc>
          <w:tcPr>
            <w:tcW w:type="dxa" w:w="4703"/>
            <w:shd w:val="clear" w:color="auto" w:fill="2C2C2C"/>
            <w:vAlign w:val="center"/>
          </w:tcPr>
          <w:p>
            <w:r/>
            <w:r>
              <w:rPr>
                <w:b/>
                <w:i w:val="0"/>
                <w:color w:val="FFFFFF"/>
                <w:sz w:val="20"/>
              </w:rPr>
              <w:t>/products/:id</w:t>
            </w:r>
          </w:p>
        </w:tc>
      </w:tr>
    </w:tbl>
    <w:tbl>
      <w:tblPr>
        <w:tblW w:type="auto" w:w="0"/>
        <w:jc w:val="left"/>
        <w:tblLook w:firstColumn="1" w:firstRow="1" w:lastColumn="0" w:lastRow="0" w:noHBand="0" w:noVBand="1" w:val="04A0"/>
      </w:tblPr>
      <w:tblGrid>
        <w:gridCol w:w="1984"/>
        <w:gridCol w:w="6803"/>
      </w:tblGrid>
      <w:tr>
        <w:tc>
          <w:tcPr>
            <w:tcW w:type="dxa" w:w="4703"/>
            <w:shd w:val="clear" w:color="auto" w:fill="DFEAF5"/>
            <w:tcBorders>
              <w:top w:val="single" w:sz="4" w:space="0" w:color="CCCCCC"/>
              <w:left w:val="single" w:sz="4" w:space="0" w:color="CCCCCC"/>
              <w:bottom w:val="single" w:sz="4" w:space="0" w:color="CCCCCC"/>
              <w:right w:val="single" w:sz="4" w:space="0" w:color="CCCCCC"/>
            </w:tcBorders>
            <w:vAlign w:val="center"/>
          </w:tcPr>
          <w:p>
            <w:r/>
            <w:r>
              <w:rPr>
                <w:b/>
                <w:i w:val="0"/>
                <w:color w:val="2D6AA0"/>
                <w:sz w:val="18"/>
              </w:rPr>
              <w:t>Descripción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Retorna un producto con sus productos complementarios expandidos.</w:t>
            </w:r>
          </w:p>
        </w:tc>
      </w:tr>
      <w:tr>
        <w:tc>
          <w:tcPr>
            <w:tcW w:type="dxa" w:w="4703"/>
            <w:shd w:val="clear" w:color="auto" w:fill="DFEAF5"/>
            <w:tcBorders>
              <w:top w:val="single" w:sz="4" w:space="0" w:color="CCCCCC"/>
              <w:left w:val="single" w:sz="4" w:space="0" w:color="CCCCCC"/>
              <w:bottom w:val="single" w:sz="4" w:space="0" w:color="CCCCCC"/>
              <w:right w:val="single" w:sz="4" w:space="0" w:color="CCCCCC"/>
            </w:tcBorders>
            <w:vAlign w:val="center"/>
          </w:tcPr>
          <w:p>
            <w:r/>
            <w:r>
              <w:rPr>
                <w:b/>
                <w:i w:val="0"/>
                <w:color w:val="2D6AA0"/>
                <w:sz w:val="18"/>
              </w:rPr>
              <w:t>Autorización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admin · advisor · client (todos los autenticados)</w:t>
            </w:r>
          </w:p>
        </w:tc>
      </w:tr>
      <w:tr>
        <w:tc>
          <w:tcPr>
            <w:tcW w:type="dxa" w:w="4703"/>
            <w:shd w:val="clear" w:color="auto" w:fill="DFEAF5"/>
            <w:tcBorders>
              <w:top w:val="single" w:sz="4" w:space="0" w:color="CCCCCC"/>
              <w:left w:val="single" w:sz="4" w:space="0" w:color="CCCCCC"/>
              <w:bottom w:val="single" w:sz="4" w:space="0" w:color="CCCCCC"/>
              <w:right w:val="single" w:sz="4" w:space="0" w:color="CCCCCC"/>
            </w:tcBorders>
            <w:vAlign w:val="center"/>
          </w:tcPr>
          <w:p>
            <w:r/>
            <w:r>
              <w:rPr>
                <w:b/>
                <w:i w:val="0"/>
                <w:color w:val="2D6AA0"/>
                <w:sz w:val="18"/>
              </w:rPr>
              <w:t>Path params</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:id — ID entero del producto</w:t>
            </w:r>
          </w:p>
        </w:tc>
      </w:tr>
      <w:tr>
        <w:tc>
          <w:tcPr>
            <w:tcW w:type="dxa" w:w="4703"/>
            <w:shd w:val="clear" w:color="auto" w:fill="DFEAF5"/>
            <w:tcBorders>
              <w:top w:val="single" w:sz="4" w:space="0" w:color="CCCCCC"/>
              <w:left w:val="single" w:sz="4" w:space="0" w:color="CCCCCC"/>
              <w:bottom w:val="single" w:sz="4" w:space="0" w:color="CCCCCC"/>
              <w:right w:val="single" w:sz="4" w:space="0" w:color="CCCCCC"/>
            </w:tcBorders>
            <w:vAlign w:val="center"/>
          </w:tcPr>
          <w:p>
            <w:r/>
            <w:r>
              <w:rPr>
                <w:b/>
                <w:i w:val="0"/>
                <w:color w:val="2D6AA0"/>
                <w:sz w:val="18"/>
              </w:rPr>
              <w:t>Respuesta 200</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w:t>
              <w:br/>
              <w:t xml:space="preserve">  "id": 1, "name": "...", "sku": "PAP-001",</w:t>
              <w:br/>
              <w:t xml:space="preserve">  "price": 11250,</w:t>
              <w:br/>
              <w:t xml:space="preserve">  "complementaries": [</w:t>
              <w:br/>
              <w:t xml:space="preserve">    { "id": 2, "name": "Resma Papel Bond 75g Carta", "sku": "PAP-002", "price": 10620 }</w:t>
              <w:br/>
              <w:t xml:space="preserve">  ]</w:t>
              <w:br/>
              <w:t>}</w:t>
            </w:r>
          </w:p>
        </w:tc>
      </w:tr>
      <w:tr>
        <w:tc>
          <w:tcPr>
            <w:tcW w:type="dxa" w:w="4703"/>
            <w:shd w:val="clear" w:color="auto" w:fill="DFEAF5"/>
            <w:tcBorders>
              <w:top w:val="single" w:sz="4" w:space="0" w:color="CCCCCC"/>
              <w:left w:val="single" w:sz="4" w:space="0" w:color="CCCCCC"/>
              <w:bottom w:val="single" w:sz="4" w:space="0" w:color="CCCCCC"/>
              <w:right w:val="single" w:sz="4" w:space="0" w:color="CCCCCC"/>
            </w:tcBorders>
            <w:vAlign w:val="center"/>
          </w:tcPr>
          <w:p>
            <w:r/>
            <w:r>
              <w:rPr>
                <w:b/>
                <w:i w:val="0"/>
                <w:color w:val="2D6AA0"/>
                <w:sz w:val="18"/>
              </w:rPr>
              <w:t>Errores comunes</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404 { "error": "Producto no encontrado" }</w:t>
            </w:r>
          </w:p>
        </w:tc>
      </w:tr>
    </w:tbl>
    <w:p>
      <w:pPr>
        <w:spacing w:after="120" w:before="0"/>
      </w:pPr>
    </w:p>
    <w:p>
      <w:pPr>
        <w:spacing w:before="280" w:after="60"/>
      </w:pPr>
      <w:r>
        <w:rPr>
          <w:b/>
          <w:color w:val="2D6AA0"/>
          <w:sz w:val="28"/>
        </w:rPr>
        <w:t>9.3 Crear producto</w:t>
      </w:r>
    </w:p>
    <w:tbl>
      <w:tblPr>
        <w:tblW w:type="auto" w:w="0"/>
        <w:jc w:val="left"/>
        <w:tblLook w:firstColumn="1" w:firstRow="1" w:lastColumn="0" w:lastRow="0" w:noHBand="0" w:noVBand="1" w:val="04A0"/>
      </w:tblPr>
      <w:tblGrid>
        <w:gridCol w:w="1134"/>
        <w:gridCol w:w="7654"/>
      </w:tblGrid>
      <w:tr>
        <w:tc>
          <w:tcPr>
            <w:tcW w:type="dxa" w:w="4703"/>
            <w:shd w:val="clear" w:color="auto" w:fill="196F3D"/>
            <w:vAlign w:val="center"/>
          </w:tcPr>
          <w:p>
            <w:pPr>
              <w:jc w:val="center"/>
            </w:pPr>
            <w:r/>
            <w:r>
              <w:rPr>
                <w:b/>
                <w:i w:val="0"/>
                <w:color w:val="FFFFFF"/>
                <w:sz w:val="20"/>
              </w:rPr>
              <w:t>POST</w:t>
            </w:r>
          </w:p>
        </w:tc>
        <w:tc>
          <w:tcPr>
            <w:tcW w:type="dxa" w:w="4703"/>
            <w:shd w:val="clear" w:color="auto" w:fill="2C2C2C"/>
            <w:vAlign w:val="center"/>
          </w:tcPr>
          <w:p>
            <w:r/>
            <w:r>
              <w:rPr>
                <w:b/>
                <w:i w:val="0"/>
                <w:color w:val="FFFFFF"/>
                <w:sz w:val="20"/>
              </w:rPr>
              <w:t>/products</w:t>
            </w:r>
          </w:p>
        </w:tc>
      </w:tr>
    </w:tbl>
    <w:tbl>
      <w:tblPr>
        <w:tblW w:type="auto" w:w="0"/>
        <w:jc w:val="left"/>
        <w:tblLook w:firstColumn="1" w:firstRow="1" w:lastColumn="0" w:lastRow="0" w:noHBand="0" w:noVBand="1" w:val="04A0"/>
      </w:tblPr>
      <w:tblGrid>
        <w:gridCol w:w="1984"/>
        <w:gridCol w:w="6803"/>
      </w:tblGrid>
      <w:tr>
        <w:tc>
          <w:tcPr>
            <w:tcW w:type="dxa" w:w="4703"/>
            <w:shd w:val="clear" w:color="auto" w:fill="D5F5E3"/>
            <w:tcBorders>
              <w:top w:val="single" w:sz="4" w:space="0" w:color="CCCCCC"/>
              <w:left w:val="single" w:sz="4" w:space="0" w:color="CCCCCC"/>
              <w:bottom w:val="single" w:sz="4" w:space="0" w:color="CCCCCC"/>
              <w:right w:val="single" w:sz="4" w:space="0" w:color="CCCCCC"/>
            </w:tcBorders>
            <w:vAlign w:val="center"/>
          </w:tcPr>
          <w:p>
            <w:r/>
            <w:r>
              <w:rPr>
                <w:b/>
                <w:i w:val="0"/>
                <w:color w:val="196F3D"/>
                <w:sz w:val="18"/>
              </w:rPr>
              <w:t>Descripción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Crea un nuevo producto en el catálogo.</w:t>
            </w:r>
          </w:p>
        </w:tc>
      </w:tr>
      <w:tr>
        <w:tc>
          <w:tcPr>
            <w:tcW w:type="dxa" w:w="4703"/>
            <w:shd w:val="clear" w:color="auto" w:fill="D5F5E3"/>
            <w:tcBorders>
              <w:top w:val="single" w:sz="4" w:space="0" w:color="CCCCCC"/>
              <w:left w:val="single" w:sz="4" w:space="0" w:color="CCCCCC"/>
              <w:bottom w:val="single" w:sz="4" w:space="0" w:color="CCCCCC"/>
              <w:right w:val="single" w:sz="4" w:space="0" w:color="CCCCCC"/>
            </w:tcBorders>
            <w:vAlign w:val="center"/>
          </w:tcPr>
          <w:p>
            <w:r/>
            <w:r>
              <w:rPr>
                <w:b/>
                <w:i w:val="0"/>
                <w:color w:val="196F3D"/>
                <w:sz w:val="18"/>
              </w:rPr>
              <w:t>Autorización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admin</w:t>
            </w:r>
          </w:p>
        </w:tc>
      </w:tr>
      <w:tr>
        <w:tc>
          <w:tcPr>
            <w:tcW w:type="dxa" w:w="4703"/>
            <w:shd w:val="clear" w:color="auto" w:fill="D5F5E3"/>
            <w:tcBorders>
              <w:top w:val="single" w:sz="4" w:space="0" w:color="CCCCCC"/>
              <w:left w:val="single" w:sz="4" w:space="0" w:color="CCCCCC"/>
              <w:bottom w:val="single" w:sz="4" w:space="0" w:color="CCCCCC"/>
              <w:right w:val="single" w:sz="4" w:space="0" w:color="CCCCCC"/>
            </w:tcBorders>
            <w:vAlign w:val="center"/>
          </w:tcPr>
          <w:p>
            <w:r/>
            <w:r>
              <w:rPr>
                <w:b/>
                <w:i w:val="0"/>
                <w:color w:val="196F3D"/>
                <w:sz w:val="18"/>
              </w:rPr>
              <w:t>Request body</w:t>
              <w:br/>
              <w:t>(JSON)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w:t>
              <w:br/>
              <w:t xml:space="preserve">  "name":             "Resma Papel Color",  // requerido</w:t>
              <w:br/>
              <w:t xml:space="preserve">  "sku":              "PAP-021",            // requerido, único</w:t>
              <w:br/>
              <w:t xml:space="preserve">  "categoryId":       1,                   // requerido</w:t>
              <w:br/>
              <w:t xml:space="preserve">  "description":      "Texto libre",        // opcional</w:t>
              <w:br/>
              <w:t xml:space="preserve">  "basePrice":        14000,               // requerido, entero positivo</w:t>
              <w:br/>
              <w:t xml:space="preserve">  "stock":            100,                 // requerido</w:t>
              <w:br/>
              <w:t xml:space="preserve">  "unit":             "Resma",             // requerido (Resma, Caja, Unidad, etc.)</w:t>
              <w:br/>
              <w:t xml:space="preserve">  "active":           true,                // default: true</w:t>
              <w:br/>
              <w:t xml:space="preserve">  "complementaryIds": [2, 4]              // opcional, array de IDs de productos</w:t>
              <w:br/>
              <w:t>}</w:t>
            </w:r>
          </w:p>
        </w:tc>
      </w:tr>
      <w:tr>
        <w:tc>
          <w:tcPr>
            <w:tcW w:type="dxa" w:w="4703"/>
            <w:shd w:val="clear" w:color="auto" w:fill="D5F5E3"/>
            <w:tcBorders>
              <w:top w:val="single" w:sz="4" w:space="0" w:color="CCCCCC"/>
              <w:left w:val="single" w:sz="4" w:space="0" w:color="CCCCCC"/>
              <w:bottom w:val="single" w:sz="4" w:space="0" w:color="CCCCCC"/>
              <w:right w:val="single" w:sz="4" w:space="0" w:color="CCCCCC"/>
            </w:tcBorders>
            <w:vAlign w:val="center"/>
          </w:tcPr>
          <w:p>
            <w:r/>
            <w:r>
              <w:rPr>
                <w:b/>
                <w:i w:val="0"/>
                <w:color w:val="196F3D"/>
                <w:sz w:val="18"/>
              </w:rPr>
              <w:t>Respuesta 200</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201 { "id": 21, "sku": "PAP-021", ... }</w:t>
            </w:r>
          </w:p>
        </w:tc>
      </w:tr>
      <w:tr>
        <w:tc>
          <w:tcPr>
            <w:tcW w:type="dxa" w:w="4703"/>
            <w:shd w:val="clear" w:color="auto" w:fill="D5F5E3"/>
            <w:tcBorders>
              <w:top w:val="single" w:sz="4" w:space="0" w:color="CCCCCC"/>
              <w:left w:val="single" w:sz="4" w:space="0" w:color="CCCCCC"/>
              <w:bottom w:val="single" w:sz="4" w:space="0" w:color="CCCCCC"/>
              <w:right w:val="single" w:sz="4" w:space="0" w:color="CCCCCC"/>
            </w:tcBorders>
            <w:vAlign w:val="center"/>
          </w:tcPr>
          <w:p>
            <w:r/>
            <w:r>
              <w:rPr>
                <w:b/>
                <w:i w:val="0"/>
                <w:color w:val="196F3D"/>
                <w:sz w:val="18"/>
              </w:rPr>
              <w:t>Errores comunes</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409 { "error": "SKU ya registrado" }</w:t>
              <w:br/>
              <w:t>404 { "error": "Categoría no encontrada" }</w:t>
            </w:r>
          </w:p>
        </w:tc>
      </w:tr>
    </w:tbl>
    <w:p>
      <w:pPr>
        <w:spacing w:after="120" w:before="0"/>
      </w:pPr>
    </w:p>
    <w:p>
      <w:pPr>
        <w:spacing w:before="280" w:after="60"/>
      </w:pPr>
      <w:r>
        <w:rPr>
          <w:b/>
          <w:color w:val="2D6AA0"/>
          <w:sz w:val="28"/>
        </w:rPr>
        <w:t>9.4 Editar producto</w:t>
      </w:r>
    </w:p>
    <w:tbl>
      <w:tblPr>
        <w:tblW w:type="auto" w:w="0"/>
        <w:jc w:val="left"/>
        <w:tblLook w:firstColumn="1" w:firstRow="1" w:lastColumn="0" w:lastRow="0" w:noHBand="0" w:noVBand="1" w:val="04A0"/>
      </w:tblPr>
      <w:tblGrid>
        <w:gridCol w:w="1134"/>
        <w:gridCol w:w="7654"/>
      </w:tblGrid>
      <w:tr>
        <w:tc>
          <w:tcPr>
            <w:tcW w:type="dxa" w:w="4703"/>
            <w:shd w:val="clear" w:color="auto" w:fill="9C4A00"/>
            <w:vAlign w:val="center"/>
          </w:tcPr>
          <w:p>
            <w:pPr>
              <w:jc w:val="center"/>
            </w:pPr>
            <w:r/>
            <w:r>
              <w:rPr>
                <w:b/>
                <w:i w:val="0"/>
                <w:color w:val="FFFFFF"/>
                <w:sz w:val="20"/>
              </w:rPr>
              <w:t>PUT</w:t>
            </w:r>
          </w:p>
        </w:tc>
        <w:tc>
          <w:tcPr>
            <w:tcW w:type="dxa" w:w="4703"/>
            <w:shd w:val="clear" w:color="auto" w:fill="2C2C2C"/>
            <w:vAlign w:val="center"/>
          </w:tcPr>
          <w:p>
            <w:r/>
            <w:r>
              <w:rPr>
                <w:b/>
                <w:i w:val="0"/>
                <w:color w:val="FFFFFF"/>
                <w:sz w:val="20"/>
              </w:rPr>
              <w:t>/products/:id</w:t>
            </w:r>
          </w:p>
        </w:tc>
      </w:tr>
    </w:tbl>
    <w:tbl>
      <w:tblPr>
        <w:tblW w:type="auto" w:w="0"/>
        <w:jc w:val="left"/>
        <w:tblLook w:firstColumn="1" w:firstRow="1" w:lastColumn="0" w:lastRow="0" w:noHBand="0" w:noVBand="1" w:val="04A0"/>
      </w:tblPr>
      <w:tblGrid>
        <w:gridCol w:w="1984"/>
        <w:gridCol w:w="6803"/>
      </w:tblGrid>
      <w:tr>
        <w:tc>
          <w:tcPr>
            <w:tcW w:type="dxa" w:w="4703"/>
            <w:shd w:val="clear" w:color="auto" w:fill="FFEED5"/>
            <w:tcBorders>
              <w:top w:val="single" w:sz="4" w:space="0" w:color="CCCCCC"/>
              <w:left w:val="single" w:sz="4" w:space="0" w:color="CCCCCC"/>
              <w:bottom w:val="single" w:sz="4" w:space="0" w:color="CCCCCC"/>
              <w:right w:val="single" w:sz="4" w:space="0" w:color="CCCCCC"/>
            </w:tcBorders>
            <w:vAlign w:val="center"/>
          </w:tcPr>
          <w:p>
            <w:r/>
            <w:r>
              <w:rPr>
                <w:b/>
                <w:i w:val="0"/>
                <w:color w:val="9C4A00"/>
                <w:sz w:val="18"/>
              </w:rPr>
              <w:t>Descripción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Actualiza un producto. Puede usarse también para activar/desactivar (active: false).</w:t>
            </w:r>
          </w:p>
        </w:tc>
      </w:tr>
      <w:tr>
        <w:tc>
          <w:tcPr>
            <w:tcW w:type="dxa" w:w="4703"/>
            <w:shd w:val="clear" w:color="auto" w:fill="FFEED5"/>
            <w:tcBorders>
              <w:top w:val="single" w:sz="4" w:space="0" w:color="CCCCCC"/>
              <w:left w:val="single" w:sz="4" w:space="0" w:color="CCCCCC"/>
              <w:bottom w:val="single" w:sz="4" w:space="0" w:color="CCCCCC"/>
              <w:right w:val="single" w:sz="4" w:space="0" w:color="CCCCCC"/>
            </w:tcBorders>
            <w:vAlign w:val="center"/>
          </w:tcPr>
          <w:p>
            <w:r/>
            <w:r>
              <w:rPr>
                <w:b/>
                <w:i w:val="0"/>
                <w:color w:val="9C4A00"/>
                <w:sz w:val="18"/>
              </w:rPr>
              <w:t>Autorización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admin</w:t>
            </w:r>
          </w:p>
        </w:tc>
      </w:tr>
      <w:tr>
        <w:tc>
          <w:tcPr>
            <w:tcW w:type="dxa" w:w="4703"/>
            <w:shd w:val="clear" w:color="auto" w:fill="FFEED5"/>
            <w:tcBorders>
              <w:top w:val="single" w:sz="4" w:space="0" w:color="CCCCCC"/>
              <w:left w:val="single" w:sz="4" w:space="0" w:color="CCCCCC"/>
              <w:bottom w:val="single" w:sz="4" w:space="0" w:color="CCCCCC"/>
              <w:right w:val="single" w:sz="4" w:space="0" w:color="CCCCCC"/>
            </w:tcBorders>
            <w:vAlign w:val="center"/>
          </w:tcPr>
          <w:p>
            <w:r/>
            <w:r>
              <w:rPr>
                <w:b/>
                <w:i w:val="0"/>
                <w:color w:val="9C4A00"/>
                <w:sz w:val="18"/>
              </w:rPr>
              <w:t>Path params</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:id — ID entero</w:t>
            </w:r>
          </w:p>
        </w:tc>
      </w:tr>
      <w:tr>
        <w:tc>
          <w:tcPr>
            <w:tcW w:type="dxa" w:w="4703"/>
            <w:shd w:val="clear" w:color="auto" w:fill="FFEED5"/>
            <w:tcBorders>
              <w:top w:val="single" w:sz="4" w:space="0" w:color="CCCCCC"/>
              <w:left w:val="single" w:sz="4" w:space="0" w:color="CCCCCC"/>
              <w:bottom w:val="single" w:sz="4" w:space="0" w:color="CCCCCC"/>
              <w:right w:val="single" w:sz="4" w:space="0" w:color="CCCCCC"/>
            </w:tcBorders>
            <w:vAlign w:val="center"/>
          </w:tcPr>
          <w:p>
            <w:r/>
            <w:r>
              <w:rPr>
                <w:b/>
                <w:i w:val="0"/>
                <w:color w:val="9C4A00"/>
                <w:sz w:val="18"/>
              </w:rPr>
              <w:t>Request body</w:t>
              <w:br/>
              <w:t>(JSON)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w:t>
              <w:br/>
              <w:t xml:space="preserve">  "name":             "Nuevo nombre",</w:t>
              <w:br/>
              <w:t xml:space="preserve">  "categoryId":       2,</w:t>
              <w:br/>
              <w:t xml:space="preserve">  "description":      "Nueva descripción",</w:t>
              <w:br/>
              <w:t xml:space="preserve">  "basePrice":        15000,</w:t>
              <w:br/>
              <w:t xml:space="preserve">  "stock":            200,</w:t>
              <w:br/>
              <w:t xml:space="preserve">  "unit":             "Resma",</w:t>
              <w:br/>
              <w:t xml:space="preserve">  "active":           false,</w:t>
              <w:br/>
              <w:t xml:space="preserve">  "complementaryIds": [3, 5, 7]</w:t>
              <w:br/>
              <w:t>}</w:t>
            </w:r>
          </w:p>
        </w:tc>
      </w:tr>
      <w:tr>
        <w:tc>
          <w:tcPr>
            <w:tcW w:type="dxa" w:w="4703"/>
            <w:shd w:val="clear" w:color="auto" w:fill="FFEED5"/>
            <w:tcBorders>
              <w:top w:val="single" w:sz="4" w:space="0" w:color="CCCCCC"/>
              <w:left w:val="single" w:sz="4" w:space="0" w:color="CCCCCC"/>
              <w:bottom w:val="single" w:sz="4" w:space="0" w:color="CCCCCC"/>
              <w:right w:val="single" w:sz="4" w:space="0" w:color="CCCCCC"/>
            </w:tcBorders>
            <w:vAlign w:val="center"/>
          </w:tcPr>
          <w:p>
            <w:r/>
            <w:r>
              <w:rPr>
                <w:b/>
                <w:i w:val="0"/>
                <w:color w:val="9C4A00"/>
                <w:sz w:val="18"/>
              </w:rPr>
              <w:t>Respuesta 200</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 "id": 1, "name": "Nuevo nombre", ... }</w:t>
            </w:r>
          </w:p>
        </w:tc>
      </w:tr>
    </w:tbl>
    <w:p>
      <w:pPr>
        <w:spacing w:after="120" w:before="0"/>
      </w:pPr>
    </w:p>
    <w:p>
      <w:pPr>
        <w:spacing w:before="280" w:after="60"/>
      </w:pPr>
      <w:r>
        <w:rPr>
          <w:b/>
          <w:color w:val="2D6AA0"/>
          <w:sz w:val="28"/>
        </w:rPr>
        <w:t>9.5 Eliminar producto</w:t>
      </w:r>
    </w:p>
    <w:tbl>
      <w:tblPr>
        <w:tblW w:type="auto" w:w="0"/>
        <w:jc w:val="left"/>
        <w:tblLook w:firstColumn="1" w:firstRow="1" w:lastColumn="0" w:lastRow="0" w:noHBand="0" w:noVBand="1" w:val="04A0"/>
      </w:tblPr>
      <w:tblGrid>
        <w:gridCol w:w="1134"/>
        <w:gridCol w:w="7654"/>
      </w:tblGrid>
      <w:tr>
        <w:tc>
          <w:tcPr>
            <w:tcW w:type="dxa" w:w="4703"/>
            <w:shd w:val="clear" w:color="auto" w:fill="9B1515"/>
            <w:vAlign w:val="center"/>
          </w:tcPr>
          <w:p>
            <w:pPr>
              <w:jc w:val="center"/>
            </w:pPr>
            <w:r/>
            <w:r>
              <w:rPr>
                <w:b/>
                <w:i w:val="0"/>
                <w:color w:val="FFFFFF"/>
                <w:sz w:val="20"/>
              </w:rPr>
              <w:t>DELETE</w:t>
            </w:r>
          </w:p>
        </w:tc>
        <w:tc>
          <w:tcPr>
            <w:tcW w:type="dxa" w:w="4703"/>
            <w:shd w:val="clear" w:color="auto" w:fill="2C2C2C"/>
            <w:vAlign w:val="center"/>
          </w:tcPr>
          <w:p>
            <w:r/>
            <w:r>
              <w:rPr>
                <w:b/>
                <w:i w:val="0"/>
                <w:color w:val="FFFFFF"/>
                <w:sz w:val="20"/>
              </w:rPr>
              <w:t>/products/:id</w:t>
            </w:r>
          </w:p>
        </w:tc>
      </w:tr>
    </w:tbl>
    <w:tbl>
      <w:tblPr>
        <w:tblW w:type="auto" w:w="0"/>
        <w:jc w:val="left"/>
        <w:tblLook w:firstColumn="1" w:firstRow="1" w:lastColumn="0" w:lastRow="0" w:noHBand="0" w:noVBand="1" w:val="04A0"/>
      </w:tblPr>
      <w:tblGrid>
        <w:gridCol w:w="1984"/>
        <w:gridCol w:w="6803"/>
      </w:tblGrid>
      <w:tr>
        <w:tc>
          <w:tcPr>
            <w:tcW w:type="dxa" w:w="4703"/>
            <w:shd w:val="clear" w:color="auto" w:fill="FCE4E4"/>
            <w:tcBorders>
              <w:top w:val="single" w:sz="4" w:space="0" w:color="CCCCCC"/>
              <w:left w:val="single" w:sz="4" w:space="0" w:color="CCCCCC"/>
              <w:bottom w:val="single" w:sz="4" w:space="0" w:color="CCCCCC"/>
              <w:right w:val="single" w:sz="4" w:space="0" w:color="CCCCCC"/>
            </w:tcBorders>
            <w:vAlign w:val="center"/>
          </w:tcPr>
          <w:p>
            <w:r/>
            <w:r>
              <w:rPr>
                <w:b/>
                <w:i w:val="0"/>
                <w:color w:val="9B1515"/>
                <w:sz w:val="18"/>
              </w:rPr>
              <w:t>Descripción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Desactiva (soft-delete) un producto.</w:t>
            </w:r>
          </w:p>
        </w:tc>
      </w:tr>
      <w:tr>
        <w:tc>
          <w:tcPr>
            <w:tcW w:type="dxa" w:w="4703"/>
            <w:shd w:val="clear" w:color="auto" w:fill="FCE4E4"/>
            <w:tcBorders>
              <w:top w:val="single" w:sz="4" w:space="0" w:color="CCCCCC"/>
              <w:left w:val="single" w:sz="4" w:space="0" w:color="CCCCCC"/>
              <w:bottom w:val="single" w:sz="4" w:space="0" w:color="CCCCCC"/>
              <w:right w:val="single" w:sz="4" w:space="0" w:color="CCCCCC"/>
            </w:tcBorders>
            <w:vAlign w:val="center"/>
          </w:tcPr>
          <w:p>
            <w:r/>
            <w:r>
              <w:rPr>
                <w:b/>
                <w:i w:val="0"/>
                <w:color w:val="9B1515"/>
                <w:sz w:val="18"/>
              </w:rPr>
              <w:t>Autorización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admin</w:t>
            </w:r>
          </w:p>
        </w:tc>
      </w:tr>
      <w:tr>
        <w:tc>
          <w:tcPr>
            <w:tcW w:type="dxa" w:w="4703"/>
            <w:shd w:val="clear" w:color="auto" w:fill="FCE4E4"/>
            <w:tcBorders>
              <w:top w:val="single" w:sz="4" w:space="0" w:color="CCCCCC"/>
              <w:left w:val="single" w:sz="4" w:space="0" w:color="CCCCCC"/>
              <w:bottom w:val="single" w:sz="4" w:space="0" w:color="CCCCCC"/>
              <w:right w:val="single" w:sz="4" w:space="0" w:color="CCCCCC"/>
            </w:tcBorders>
            <w:vAlign w:val="center"/>
          </w:tcPr>
          <w:p>
            <w:r/>
            <w:r>
              <w:rPr>
                <w:b/>
                <w:i w:val="0"/>
                <w:color w:val="9B1515"/>
                <w:sz w:val="18"/>
              </w:rPr>
              <w:t>Path params</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:id</w:t>
            </w:r>
          </w:p>
        </w:tc>
      </w:tr>
      <w:tr>
        <w:tc>
          <w:tcPr>
            <w:tcW w:type="dxa" w:w="4703"/>
            <w:shd w:val="clear" w:color="auto" w:fill="FCE4E4"/>
            <w:tcBorders>
              <w:top w:val="single" w:sz="4" w:space="0" w:color="CCCCCC"/>
              <w:left w:val="single" w:sz="4" w:space="0" w:color="CCCCCC"/>
              <w:bottom w:val="single" w:sz="4" w:space="0" w:color="CCCCCC"/>
              <w:right w:val="single" w:sz="4" w:space="0" w:color="CCCCCC"/>
            </w:tcBorders>
            <w:vAlign w:val="center"/>
          </w:tcPr>
          <w:p>
            <w:r/>
            <w:r>
              <w:rPr>
                <w:b/>
                <w:i w:val="0"/>
                <w:color w:val="9B1515"/>
                <w:sz w:val="18"/>
              </w:rPr>
              <w:t>Respuesta 200</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 "message": "Producto desactivado" }</w:t>
            </w:r>
          </w:p>
        </w:tc>
      </w:tr>
      <w:tr>
        <w:tc>
          <w:tcPr>
            <w:tcW w:type="dxa" w:w="4703"/>
            <w:shd w:val="clear" w:color="auto" w:fill="FCE4E4"/>
            <w:tcBorders>
              <w:top w:val="single" w:sz="4" w:space="0" w:color="CCCCCC"/>
              <w:left w:val="single" w:sz="4" w:space="0" w:color="CCCCCC"/>
              <w:bottom w:val="single" w:sz="4" w:space="0" w:color="CCCCCC"/>
              <w:right w:val="single" w:sz="4" w:space="0" w:color="CCCCCC"/>
            </w:tcBorders>
            <w:vAlign w:val="center"/>
          </w:tcPr>
          <w:p>
            <w:r/>
            <w:r>
              <w:rPr>
                <w:b/>
                <w:i w:val="0"/>
                <w:color w:val="9B1515"/>
                <w:sz w:val="18"/>
              </w:rPr>
              <w:t>Errores comunes</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409 { "error": "El producto aparece en pedidos activos" }</w:t>
            </w:r>
          </w:p>
        </w:tc>
      </w:tr>
    </w:tbl>
    <w:p>
      <w:pPr>
        <w:spacing w:after="120" w:before="0"/>
      </w:pPr>
    </w:p>
    <w:p>
      <w:pPr>
        <w:spacing w:before="360" w:after="80"/>
      </w:pPr>
      <w:r>
        <w:rPr>
          <w:b/>
          <w:color w:val="1E3A5F"/>
          <w:sz w:val="40"/>
        </w:rPr>
        <w:t>10. Pedidos (Orders)</w:t>
      </w:r>
    </w:p>
    <w:p>
      <w:pPr>
        <w:spacing w:after="80"/>
      </w:pPr>
      <w:r>
        <w:rPr>
          <w:b w:val="0"/>
          <w:i w:val="0"/>
          <w:sz w:val="20"/>
        </w:rPr>
        <w:t>Los pedidos son el núcleo del negocio. El flujo de estados es:</w:t>
        <w:br/>
        <w:t>"Pendiente por aprobar"  →  (supervisor aprueba)  →  "Pendiente"  →</w:t>
        <w:br/>
        <w:t>"Validar disponibilidad"  →  "Alistamiento"  →  "En Ruta"  →  "Entregado"</w:t>
        <w:br/>
        <w:br/>
        <w:t>Un pedido creado por creador_pedidos inicia en "Pendiente por aprobar".</w:t>
        <w:br/>
        <w:t>Un pedido creado por supervisor inicia directo en "Pendiente".</w:t>
        <w:br/>
        <w:t>Solo los pedidos en estado ≥ "Pendiente" son visibles para el asesor.</w:t>
      </w:r>
    </w:p>
    <w:p>
      <w:pPr>
        <w:spacing w:before="280" w:after="60"/>
      </w:pPr>
      <w:r>
        <w:rPr>
          <w:b/>
          <w:color w:val="2D6AA0"/>
          <w:sz w:val="28"/>
        </w:rPr>
        <w:t>10.1 Listar pedidos</w:t>
      </w:r>
    </w:p>
    <w:tbl>
      <w:tblPr>
        <w:tblW w:type="auto" w:w="0"/>
        <w:jc w:val="left"/>
        <w:tblLook w:firstColumn="1" w:firstRow="1" w:lastColumn="0" w:lastRow="0" w:noHBand="0" w:noVBand="1" w:val="04A0"/>
      </w:tblPr>
      <w:tblGrid>
        <w:gridCol w:w="1134"/>
        <w:gridCol w:w="7654"/>
      </w:tblGrid>
      <w:tr>
        <w:tc>
          <w:tcPr>
            <w:tcW w:type="dxa" w:w="4703"/>
            <w:shd w:val="clear" w:color="auto" w:fill="2D6AA0"/>
            <w:vAlign w:val="center"/>
          </w:tcPr>
          <w:p>
            <w:pPr>
              <w:jc w:val="center"/>
            </w:pPr>
            <w:r/>
            <w:r>
              <w:rPr>
                <w:b/>
                <w:i w:val="0"/>
                <w:color w:val="FFFFFF"/>
                <w:sz w:val="20"/>
              </w:rPr>
              <w:t>GET</w:t>
            </w:r>
          </w:p>
        </w:tc>
        <w:tc>
          <w:tcPr>
            <w:tcW w:type="dxa" w:w="4703"/>
            <w:shd w:val="clear" w:color="auto" w:fill="2C2C2C"/>
            <w:vAlign w:val="center"/>
          </w:tcPr>
          <w:p>
            <w:r/>
            <w:r>
              <w:rPr>
                <w:b/>
                <w:i w:val="0"/>
                <w:color w:val="FFFFFF"/>
                <w:sz w:val="20"/>
              </w:rPr>
              <w:t>/orders</w:t>
            </w:r>
          </w:p>
        </w:tc>
      </w:tr>
    </w:tbl>
    <w:tbl>
      <w:tblPr>
        <w:tblW w:type="auto" w:w="0"/>
        <w:jc w:val="left"/>
        <w:tblLook w:firstColumn="1" w:firstRow="1" w:lastColumn="0" w:lastRow="0" w:noHBand="0" w:noVBand="1" w:val="04A0"/>
      </w:tblPr>
      <w:tblGrid>
        <w:gridCol w:w="1984"/>
        <w:gridCol w:w="6803"/>
      </w:tblGrid>
      <w:tr>
        <w:tc>
          <w:tcPr>
            <w:tcW w:type="dxa" w:w="4703"/>
            <w:shd w:val="clear" w:color="auto" w:fill="DFEAF5"/>
            <w:tcBorders>
              <w:top w:val="single" w:sz="4" w:space="0" w:color="CCCCCC"/>
              <w:left w:val="single" w:sz="4" w:space="0" w:color="CCCCCC"/>
              <w:bottom w:val="single" w:sz="4" w:space="0" w:color="CCCCCC"/>
              <w:right w:val="single" w:sz="4" w:space="0" w:color="CCCCCC"/>
            </w:tcBorders>
            <w:vAlign w:val="center"/>
          </w:tcPr>
          <w:p>
            <w:r/>
            <w:r>
              <w:rPr>
                <w:b/>
                <w:i w:val="0"/>
                <w:color w:val="2D6AA0"/>
                <w:sz w:val="18"/>
              </w:rPr>
              <w:t>Descripción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Lista pedidos con filtros. El admin ve todos. El asesor ve los asignados a él (status != "Pendiente por aprobar"). El supervisor ve todos los de su empresa. El creador_pedidos ve solo los suyos propios.</w:t>
            </w:r>
          </w:p>
        </w:tc>
      </w:tr>
      <w:tr>
        <w:tc>
          <w:tcPr>
            <w:tcW w:type="dxa" w:w="4703"/>
            <w:shd w:val="clear" w:color="auto" w:fill="DFEAF5"/>
            <w:tcBorders>
              <w:top w:val="single" w:sz="4" w:space="0" w:color="CCCCCC"/>
              <w:left w:val="single" w:sz="4" w:space="0" w:color="CCCCCC"/>
              <w:bottom w:val="single" w:sz="4" w:space="0" w:color="CCCCCC"/>
              <w:right w:val="single" w:sz="4" w:space="0" w:color="CCCCCC"/>
            </w:tcBorders>
            <w:vAlign w:val="center"/>
          </w:tcPr>
          <w:p>
            <w:r/>
            <w:r>
              <w:rPr>
                <w:b/>
                <w:i w:val="0"/>
                <w:color w:val="2D6AA0"/>
                <w:sz w:val="18"/>
              </w:rPr>
              <w:t>Autorización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admin · advisor · client/supervisor · client/creador_pedidos (filtrado automático)</w:t>
            </w:r>
          </w:p>
        </w:tc>
      </w:tr>
      <w:tr>
        <w:tc>
          <w:tcPr>
            <w:tcW w:type="dxa" w:w="4703"/>
            <w:shd w:val="clear" w:color="auto" w:fill="DFEAF5"/>
            <w:tcBorders>
              <w:top w:val="single" w:sz="4" w:space="0" w:color="CCCCCC"/>
              <w:left w:val="single" w:sz="4" w:space="0" w:color="CCCCCC"/>
              <w:bottom w:val="single" w:sz="4" w:space="0" w:color="CCCCCC"/>
              <w:right w:val="single" w:sz="4" w:space="0" w:color="CCCCCC"/>
            </w:tcBorders>
            <w:vAlign w:val="center"/>
          </w:tcPr>
          <w:p>
            <w:r/>
            <w:r>
              <w:rPr>
                <w:b/>
                <w:i w:val="0"/>
                <w:color w:val="2D6AA0"/>
                <w:sz w:val="18"/>
              </w:rPr>
              <w:t>Query params</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status=Pendiente|En Ruta|...  — Filtrar por estado</w:t>
              <w:br/>
              <w:t>clientId=3                     — Filtrar por cliente (admin/advisor)</w:t>
              <w:br/>
              <w:t>advisorId=2                    — Filtrar por asesor (admin)</w:t>
              <w:br/>
              <w:t>companyId=1                    — Filtrar por empresa (admin)</w:t>
              <w:br/>
              <w:t>dateFrom=2024-01-01            — Fecha inicio (YYYY-MM-DD)</w:t>
              <w:br/>
              <w:t>dateTo=2024-12-31              — Fecha fin</w:t>
              <w:br/>
              <w:t>search=ORD-001                 — Búsqueda por ID</w:t>
              <w:br/>
              <w:t>page=1&amp;limit=20</w:t>
            </w:r>
          </w:p>
        </w:tc>
      </w:tr>
      <w:tr>
        <w:tc>
          <w:tcPr>
            <w:tcW w:type="dxa" w:w="4703"/>
            <w:shd w:val="clear" w:color="auto" w:fill="DFEAF5"/>
            <w:tcBorders>
              <w:top w:val="single" w:sz="4" w:space="0" w:color="CCCCCC"/>
              <w:left w:val="single" w:sz="4" w:space="0" w:color="CCCCCC"/>
              <w:bottom w:val="single" w:sz="4" w:space="0" w:color="CCCCCC"/>
              <w:right w:val="single" w:sz="4" w:space="0" w:color="CCCCCC"/>
            </w:tcBorders>
            <w:vAlign w:val="center"/>
          </w:tcPr>
          <w:p>
            <w:r/>
            <w:r>
              <w:rPr>
                <w:b/>
                <w:i w:val="0"/>
                <w:color w:val="2D6AA0"/>
                <w:sz w:val="18"/>
              </w:rPr>
              <w:t>Respuesta 200</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w:t>
              <w:br/>
              <w:t xml:space="preserve">  "data": [</w:t>
              <w:br/>
              <w:t xml:space="preserve">    {</w:t>
              <w:br/>
              <w:t xml:space="preserve">      "id": "ORD-001",</w:t>
              <w:br/>
              <w:t xml:space="preserve">      "clientId": 3,</w:t>
              <w:br/>
              <w:t xml:space="preserve">      "clientName": "Papelería El Centro",  // enriquecido</w:t>
              <w:br/>
              <w:t xml:space="preserve">      "advisorId": 2,</w:t>
              <w:br/>
              <w:t xml:space="preserve">      "advisorName": "Ana Martínez",        // enriquecido</w:t>
              <w:br/>
              <w:t xml:space="preserve">      "status": "Entregado",</w:t>
              <w:br/>
              <w:t xml:space="preserve">      "createdAt": "2024-02-10",</w:t>
              <w:br/>
              <w:t xml:space="preserve">      "updatedAt": "2024-02-12",</w:t>
              <w:br/>
              <w:t xml:space="preserve">      "carrier": "TCC",</w:t>
              <w:br/>
              <w:t xml:space="preserve">      "total": 150300,</w:t>
              <w:br/>
              <w:t xml:space="preserve">      "itemCount": 2,</w:t>
              <w:br/>
              <w:t xml:space="preserve">      "commentCount": 2,</w:t>
              <w:br/>
              <w:t xml:space="preserve">      "attachmentCount": 1</w:t>
              <w:br/>
              <w:t xml:space="preserve">    }</w:t>
              <w:br/>
              <w:t xml:space="preserve">  ],</w:t>
              <w:br/>
              <w:t xml:space="preserve">  "total": 5, "page": 1, "limit": 20</w:t>
              <w:br/>
              <w:t>}</w:t>
            </w:r>
          </w:p>
        </w:tc>
      </w:tr>
    </w:tbl>
    <w:p>
      <w:pPr>
        <w:spacing w:after="120" w:before="0"/>
      </w:pPr>
    </w:p>
    <w:p>
      <w:pPr>
        <w:spacing w:before="280" w:after="60"/>
      </w:pPr>
      <w:r>
        <w:rPr>
          <w:b/>
          <w:color w:val="2D6AA0"/>
          <w:sz w:val="28"/>
        </w:rPr>
        <w:t>10.2 Obtener pedido por ID</w:t>
      </w:r>
    </w:p>
    <w:tbl>
      <w:tblPr>
        <w:tblW w:type="auto" w:w="0"/>
        <w:jc w:val="left"/>
        <w:tblLook w:firstColumn="1" w:firstRow="1" w:lastColumn="0" w:lastRow="0" w:noHBand="0" w:noVBand="1" w:val="04A0"/>
      </w:tblPr>
      <w:tblGrid>
        <w:gridCol w:w="1134"/>
        <w:gridCol w:w="7654"/>
      </w:tblGrid>
      <w:tr>
        <w:tc>
          <w:tcPr>
            <w:tcW w:type="dxa" w:w="4703"/>
            <w:shd w:val="clear" w:color="auto" w:fill="2D6AA0"/>
            <w:vAlign w:val="center"/>
          </w:tcPr>
          <w:p>
            <w:pPr>
              <w:jc w:val="center"/>
            </w:pPr>
            <w:r/>
            <w:r>
              <w:rPr>
                <w:b/>
                <w:i w:val="0"/>
                <w:color w:val="FFFFFF"/>
                <w:sz w:val="20"/>
              </w:rPr>
              <w:t>GET</w:t>
            </w:r>
          </w:p>
        </w:tc>
        <w:tc>
          <w:tcPr>
            <w:tcW w:type="dxa" w:w="4703"/>
            <w:shd w:val="clear" w:color="auto" w:fill="2C2C2C"/>
            <w:vAlign w:val="center"/>
          </w:tcPr>
          <w:p>
            <w:r/>
            <w:r>
              <w:rPr>
                <w:b/>
                <w:i w:val="0"/>
                <w:color w:val="FFFFFF"/>
                <w:sz w:val="20"/>
              </w:rPr>
              <w:t>/orders/:id</w:t>
            </w:r>
          </w:p>
        </w:tc>
      </w:tr>
    </w:tbl>
    <w:tbl>
      <w:tblPr>
        <w:tblW w:type="auto" w:w="0"/>
        <w:jc w:val="left"/>
        <w:tblLook w:firstColumn="1" w:firstRow="1" w:lastColumn="0" w:lastRow="0" w:noHBand="0" w:noVBand="1" w:val="04A0"/>
      </w:tblPr>
      <w:tblGrid>
        <w:gridCol w:w="1984"/>
        <w:gridCol w:w="6803"/>
      </w:tblGrid>
      <w:tr>
        <w:tc>
          <w:tcPr>
            <w:tcW w:type="dxa" w:w="4703"/>
            <w:shd w:val="clear" w:color="auto" w:fill="DFEAF5"/>
            <w:tcBorders>
              <w:top w:val="single" w:sz="4" w:space="0" w:color="CCCCCC"/>
              <w:left w:val="single" w:sz="4" w:space="0" w:color="CCCCCC"/>
              <w:bottom w:val="single" w:sz="4" w:space="0" w:color="CCCCCC"/>
              <w:right w:val="single" w:sz="4" w:space="0" w:color="CCCCCC"/>
            </w:tcBorders>
            <w:vAlign w:val="center"/>
          </w:tcPr>
          <w:p>
            <w:r/>
            <w:r>
              <w:rPr>
                <w:b/>
                <w:i w:val="0"/>
                <w:color w:val="2D6AA0"/>
                <w:sz w:val="18"/>
              </w:rPr>
              <w:t>Descripción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Retorna el pedido completo con items, comentarios y adjuntos.</w:t>
            </w:r>
          </w:p>
        </w:tc>
      </w:tr>
      <w:tr>
        <w:tc>
          <w:tcPr>
            <w:tcW w:type="dxa" w:w="4703"/>
            <w:shd w:val="clear" w:color="auto" w:fill="DFEAF5"/>
            <w:tcBorders>
              <w:top w:val="single" w:sz="4" w:space="0" w:color="CCCCCC"/>
              <w:left w:val="single" w:sz="4" w:space="0" w:color="CCCCCC"/>
              <w:bottom w:val="single" w:sz="4" w:space="0" w:color="CCCCCC"/>
              <w:right w:val="single" w:sz="4" w:space="0" w:color="CCCCCC"/>
            </w:tcBorders>
            <w:vAlign w:val="center"/>
          </w:tcPr>
          <w:p>
            <w:r/>
            <w:r>
              <w:rPr>
                <w:b/>
                <w:i w:val="0"/>
                <w:color w:val="2D6AA0"/>
                <w:sz w:val="18"/>
              </w:rPr>
              <w:t>Autorización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admin · advisor (si está asignado) · client (si es de su empresa)</w:t>
            </w:r>
          </w:p>
        </w:tc>
      </w:tr>
      <w:tr>
        <w:tc>
          <w:tcPr>
            <w:tcW w:type="dxa" w:w="4703"/>
            <w:shd w:val="clear" w:color="auto" w:fill="DFEAF5"/>
            <w:tcBorders>
              <w:top w:val="single" w:sz="4" w:space="0" w:color="CCCCCC"/>
              <w:left w:val="single" w:sz="4" w:space="0" w:color="CCCCCC"/>
              <w:bottom w:val="single" w:sz="4" w:space="0" w:color="CCCCCC"/>
              <w:right w:val="single" w:sz="4" w:space="0" w:color="CCCCCC"/>
            </w:tcBorders>
            <w:vAlign w:val="center"/>
          </w:tcPr>
          <w:p>
            <w:r/>
            <w:r>
              <w:rPr>
                <w:b/>
                <w:i w:val="0"/>
                <w:color w:val="2D6AA0"/>
                <w:sz w:val="18"/>
              </w:rPr>
              <w:t>Path params</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:id — ID del pedido (ej: "ORD-001")</w:t>
            </w:r>
          </w:p>
        </w:tc>
      </w:tr>
      <w:tr>
        <w:tc>
          <w:tcPr>
            <w:tcW w:type="dxa" w:w="4703"/>
            <w:shd w:val="clear" w:color="auto" w:fill="DFEAF5"/>
            <w:tcBorders>
              <w:top w:val="single" w:sz="4" w:space="0" w:color="CCCCCC"/>
              <w:left w:val="single" w:sz="4" w:space="0" w:color="CCCCCC"/>
              <w:bottom w:val="single" w:sz="4" w:space="0" w:color="CCCCCC"/>
              <w:right w:val="single" w:sz="4" w:space="0" w:color="CCCCCC"/>
            </w:tcBorders>
            <w:vAlign w:val="center"/>
          </w:tcPr>
          <w:p>
            <w:r/>
            <w:r>
              <w:rPr>
                <w:b/>
                <w:i w:val="0"/>
                <w:color w:val="2D6AA0"/>
                <w:sz w:val="18"/>
              </w:rPr>
              <w:t>Respuesta 200</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w:t>
              <w:br/>
              <w:t xml:space="preserve">  "id": "ORD-001",</w:t>
              <w:br/>
              <w:t xml:space="preserve">  "clientId": 3, "clientName": "Papelería El Centro",</w:t>
              <w:br/>
              <w:t xml:space="preserve">  "advisorId": 2, "advisorName": "Ana Martínez",</w:t>
              <w:br/>
              <w:t xml:space="preserve">  "status": "Entregado",</w:t>
              <w:br/>
              <w:t xml:space="preserve">  "createdAt": "2024-02-10", "updatedAt": "2024-02-12",</w:t>
              <w:br/>
              <w:t xml:space="preserve">  "carrier": "TCC",</w:t>
              <w:br/>
              <w:t xml:space="preserve">  "notes": "Entrega urgente solicitada",</w:t>
              <w:br/>
              <w:t xml:space="preserve">  "total": 150300,</w:t>
              <w:br/>
              <w:t xml:space="preserve">  "items": [</w:t>
              <w:br/>
              <w:t xml:space="preserve">    {</w:t>
              <w:br/>
              <w:t xml:space="preserve">      "productId": 1,</w:t>
              <w:br/>
              <w:t xml:space="preserve">      "sku": "PAP-001",                // enriquecido desde products</w:t>
              <w:br/>
              <w:t xml:space="preserve">      "productName": "Resma Papel Bond 75g A4",</w:t>
              <w:br/>
              <w:t xml:space="preserve">      "quantity": 10,</w:t>
              <w:br/>
              <w:t xml:space="preserve">      "unitPrice": 11250,</w:t>
              <w:br/>
              <w:t xml:space="preserve">      "unit": "Resma"</w:t>
              <w:br/>
              <w:t xml:space="preserve">    }</w:t>
              <w:br/>
              <w:t xml:space="preserve">  ],</w:t>
              <w:br/>
              <w:t xml:space="preserve">  "comments": [ { "id": "c1", "authorId": 2, ... } ],</w:t>
              <w:br/>
              <w:t xml:space="preserve">  "attachments": [ { "id": "a1", "name": "remision.pdf", ... } ]</w:t>
              <w:br/>
              <w:t>}</w:t>
            </w:r>
          </w:p>
        </w:tc>
      </w:tr>
      <w:tr>
        <w:tc>
          <w:tcPr>
            <w:tcW w:type="dxa" w:w="4703"/>
            <w:shd w:val="clear" w:color="auto" w:fill="DFEAF5"/>
            <w:tcBorders>
              <w:top w:val="single" w:sz="4" w:space="0" w:color="CCCCCC"/>
              <w:left w:val="single" w:sz="4" w:space="0" w:color="CCCCCC"/>
              <w:bottom w:val="single" w:sz="4" w:space="0" w:color="CCCCCC"/>
              <w:right w:val="single" w:sz="4" w:space="0" w:color="CCCCCC"/>
            </w:tcBorders>
            <w:vAlign w:val="center"/>
          </w:tcPr>
          <w:p>
            <w:r/>
            <w:r>
              <w:rPr>
                <w:b/>
                <w:i w:val="0"/>
                <w:color w:val="2D6AA0"/>
                <w:sz w:val="18"/>
              </w:rPr>
              <w:t>Errores comunes</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404 { "error": "Pedido no encontrado" }</w:t>
            </w:r>
          </w:p>
        </w:tc>
      </w:tr>
    </w:tbl>
    <w:p>
      <w:pPr>
        <w:spacing w:after="120" w:before="0"/>
      </w:pPr>
    </w:p>
    <w:p>
      <w:pPr>
        <w:spacing w:before="280" w:after="60"/>
      </w:pPr>
      <w:r>
        <w:rPr>
          <w:b/>
          <w:color w:val="2D6AA0"/>
          <w:sz w:val="28"/>
        </w:rPr>
        <w:t>10.3 Crear pedido</w:t>
      </w:r>
    </w:p>
    <w:tbl>
      <w:tblPr>
        <w:tblW w:type="auto" w:w="0"/>
        <w:jc w:val="left"/>
        <w:tblLook w:firstColumn="1" w:firstRow="1" w:lastColumn="0" w:lastRow="0" w:noHBand="0" w:noVBand="1" w:val="04A0"/>
      </w:tblPr>
      <w:tblGrid>
        <w:gridCol w:w="1134"/>
        <w:gridCol w:w="7654"/>
      </w:tblGrid>
      <w:tr>
        <w:tc>
          <w:tcPr>
            <w:tcW w:type="dxa" w:w="4703"/>
            <w:shd w:val="clear" w:color="auto" w:fill="196F3D"/>
            <w:vAlign w:val="center"/>
          </w:tcPr>
          <w:p>
            <w:pPr>
              <w:jc w:val="center"/>
            </w:pPr>
            <w:r/>
            <w:r>
              <w:rPr>
                <w:b/>
                <w:i w:val="0"/>
                <w:color w:val="FFFFFF"/>
                <w:sz w:val="20"/>
              </w:rPr>
              <w:t>POST</w:t>
            </w:r>
          </w:p>
        </w:tc>
        <w:tc>
          <w:tcPr>
            <w:tcW w:type="dxa" w:w="4703"/>
            <w:shd w:val="clear" w:color="auto" w:fill="2C2C2C"/>
            <w:vAlign w:val="center"/>
          </w:tcPr>
          <w:p>
            <w:r/>
            <w:r>
              <w:rPr>
                <w:b/>
                <w:i w:val="0"/>
                <w:color w:val="FFFFFF"/>
                <w:sz w:val="20"/>
              </w:rPr>
              <w:t>/orders</w:t>
            </w:r>
          </w:p>
        </w:tc>
      </w:tr>
    </w:tbl>
    <w:tbl>
      <w:tblPr>
        <w:tblW w:type="auto" w:w="0"/>
        <w:jc w:val="left"/>
        <w:tblLook w:firstColumn="1" w:firstRow="1" w:lastColumn="0" w:lastRow="0" w:noHBand="0" w:noVBand="1" w:val="04A0"/>
      </w:tblPr>
      <w:tblGrid>
        <w:gridCol w:w="1984"/>
        <w:gridCol w:w="6803"/>
      </w:tblGrid>
      <w:tr>
        <w:tc>
          <w:tcPr>
            <w:tcW w:type="dxa" w:w="4703"/>
            <w:shd w:val="clear" w:color="auto" w:fill="D5F5E3"/>
            <w:tcBorders>
              <w:top w:val="single" w:sz="4" w:space="0" w:color="CCCCCC"/>
              <w:left w:val="single" w:sz="4" w:space="0" w:color="CCCCCC"/>
              <w:bottom w:val="single" w:sz="4" w:space="0" w:color="CCCCCC"/>
              <w:right w:val="single" w:sz="4" w:space="0" w:color="CCCCCC"/>
            </w:tcBorders>
            <w:vAlign w:val="center"/>
          </w:tcPr>
          <w:p>
            <w:r/>
            <w:r>
              <w:rPr>
                <w:b/>
                <w:i w:val="0"/>
                <w:color w:val="196F3D"/>
                <w:sz w:val="18"/>
              </w:rPr>
              <w:t>Descripción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Crea un nuevo pedido. El backend determina automáticamente el status inicial según el clientRole del usuario autenticado: creador_pedidos → "Pendiente por aprobar", supervisor → "Pendiente". El advisorId inicial puede ser null.</w:t>
            </w:r>
          </w:p>
        </w:tc>
      </w:tr>
      <w:tr>
        <w:tc>
          <w:tcPr>
            <w:tcW w:type="dxa" w:w="4703"/>
            <w:shd w:val="clear" w:color="auto" w:fill="D5F5E3"/>
            <w:tcBorders>
              <w:top w:val="single" w:sz="4" w:space="0" w:color="CCCCCC"/>
              <w:left w:val="single" w:sz="4" w:space="0" w:color="CCCCCC"/>
              <w:bottom w:val="single" w:sz="4" w:space="0" w:color="CCCCCC"/>
              <w:right w:val="single" w:sz="4" w:space="0" w:color="CCCCCC"/>
            </w:tcBorders>
            <w:vAlign w:val="center"/>
          </w:tcPr>
          <w:p>
            <w:r/>
            <w:r>
              <w:rPr>
                <w:b/>
                <w:i w:val="0"/>
                <w:color w:val="196F3D"/>
                <w:sz w:val="18"/>
              </w:rPr>
              <w:t>Autorización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client/supervisor · client/creador_pedidos</w:t>
            </w:r>
          </w:p>
        </w:tc>
      </w:tr>
      <w:tr>
        <w:tc>
          <w:tcPr>
            <w:tcW w:type="dxa" w:w="4703"/>
            <w:shd w:val="clear" w:color="auto" w:fill="D5F5E3"/>
            <w:tcBorders>
              <w:top w:val="single" w:sz="4" w:space="0" w:color="CCCCCC"/>
              <w:left w:val="single" w:sz="4" w:space="0" w:color="CCCCCC"/>
              <w:bottom w:val="single" w:sz="4" w:space="0" w:color="CCCCCC"/>
              <w:right w:val="single" w:sz="4" w:space="0" w:color="CCCCCC"/>
            </w:tcBorders>
            <w:vAlign w:val="center"/>
          </w:tcPr>
          <w:p>
            <w:r/>
            <w:r>
              <w:rPr>
                <w:b/>
                <w:i w:val="0"/>
                <w:color w:val="196F3D"/>
                <w:sz w:val="18"/>
              </w:rPr>
              <w:t>Request body</w:t>
              <w:br/>
              <w:t>(JSON)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w:t>
              <w:br/>
              <w:t xml:space="preserve">  "notes": "Entrega urgente",    // opcional</w:t>
              <w:br/>
              <w:t xml:space="preserve">  "items": [                     // requerido, mínimo 1</w:t>
              <w:br/>
              <w:t xml:space="preserve">    {</w:t>
              <w:br/>
              <w:t xml:space="preserve">      "productId":  1,           // requerido</w:t>
              <w:br/>
              <w:t xml:space="preserve">      "quantity":   10,          // requerido, entero positivo</w:t>
              <w:br/>
              <w:t xml:space="preserve">      "unitPrice":  11250        // requerido: precio con multiplier ya aplicado</w:t>
              <w:br/>
              <w:t xml:space="preserve">    }</w:t>
              <w:br/>
              <w:t xml:space="preserve">  ]</w:t>
              <w:br/>
              <w:t>}</w:t>
            </w:r>
          </w:p>
        </w:tc>
      </w:tr>
      <w:tr>
        <w:tc>
          <w:tcPr>
            <w:tcW w:type="dxa" w:w="4703"/>
            <w:shd w:val="clear" w:color="auto" w:fill="D5F5E3"/>
            <w:tcBorders>
              <w:top w:val="single" w:sz="4" w:space="0" w:color="CCCCCC"/>
              <w:left w:val="single" w:sz="4" w:space="0" w:color="CCCCCC"/>
              <w:bottom w:val="single" w:sz="4" w:space="0" w:color="CCCCCC"/>
              <w:right w:val="single" w:sz="4" w:space="0" w:color="CCCCCC"/>
            </w:tcBorders>
            <w:vAlign w:val="center"/>
          </w:tcPr>
          <w:p>
            <w:r/>
            <w:r>
              <w:rPr>
                <w:b/>
                <w:i w:val="0"/>
                <w:color w:val="196F3D"/>
                <w:sz w:val="18"/>
              </w:rPr>
              <w:t>Respuesta 200</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201 {</w:t>
              <w:br/>
              <w:t xml:space="preserve">  "id": "ORD-006",</w:t>
              <w:br/>
              <w:t xml:space="preserve">  "status": "Pendiente por aprobar",</w:t>
              <w:br/>
              <w:t xml:space="preserve">  "total": 112500,</w:t>
              <w:br/>
              <w:t xml:space="preserve">  "createdAt": "2024-03-10"</w:t>
              <w:br/>
              <w:t>}</w:t>
            </w:r>
          </w:p>
        </w:tc>
      </w:tr>
      <w:tr>
        <w:tc>
          <w:tcPr>
            <w:tcW w:type="dxa" w:w="4703"/>
            <w:shd w:val="clear" w:color="auto" w:fill="D5F5E3"/>
            <w:tcBorders>
              <w:top w:val="single" w:sz="4" w:space="0" w:color="CCCCCC"/>
              <w:left w:val="single" w:sz="4" w:space="0" w:color="CCCCCC"/>
              <w:bottom w:val="single" w:sz="4" w:space="0" w:color="CCCCCC"/>
              <w:right w:val="single" w:sz="4" w:space="0" w:color="CCCCCC"/>
            </w:tcBorders>
            <w:vAlign w:val="center"/>
          </w:tcPr>
          <w:p>
            <w:r/>
            <w:r>
              <w:rPr>
                <w:b/>
                <w:i w:val="0"/>
                <w:color w:val="196F3D"/>
                <w:sz w:val="18"/>
              </w:rPr>
              <w:t>Errores comunes</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422 { "error": "El pedido debe tener al menos un producto" }</w:t>
              <w:br/>
              <w:t>404 { "error": "Producto no encontrado: id=99" }</w:t>
            </w:r>
          </w:p>
        </w:tc>
      </w:tr>
      <w:tr>
        <w:tc>
          <w:tcPr>
            <w:tcW w:type="dxa" w:w="4703"/>
            <w:shd w:val="clear" w:color="auto" w:fill="D5F5E3"/>
            <w:tcBorders>
              <w:top w:val="single" w:sz="4" w:space="0" w:color="CCCCCC"/>
              <w:left w:val="single" w:sz="4" w:space="0" w:color="CCCCCC"/>
              <w:bottom w:val="single" w:sz="4" w:space="0" w:color="CCCCCC"/>
              <w:right w:val="single" w:sz="4" w:space="0" w:color="CCCCCC"/>
            </w:tcBorders>
            <w:vAlign w:val="center"/>
          </w:tcPr>
          <w:p>
            <w:r/>
            <w:r>
              <w:rPr>
                <w:b/>
                <w:i w:val="0"/>
                <w:color w:val="196F3D"/>
                <w:sz w:val="18"/>
              </w:rPr>
              <w:t>Notas</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El backend debe generar el ID del pedido (ORD-XXX) con padding a 3 dígitos.</w:t>
              <w:br/>
              <w:t>El campo "productName" y "unit" de cada item se copian del producto al momento de crear el pedido (snapshot histórico).</w:t>
              <w:br/>
              <w:t>El total se calcula en el backend: SUM(quantity * unitPrice).</w:t>
            </w:r>
          </w:p>
        </w:tc>
      </w:tr>
    </w:tbl>
    <w:p>
      <w:pPr>
        <w:spacing w:after="120" w:before="0"/>
      </w:pPr>
    </w:p>
    <w:p>
      <w:pPr>
        <w:spacing w:before="280" w:after="60"/>
      </w:pPr>
      <w:r>
        <w:rPr>
          <w:b/>
          <w:color w:val="2D6AA0"/>
          <w:sz w:val="28"/>
        </w:rPr>
        <w:t>10.4 Actualizar pedido</w:t>
      </w:r>
    </w:p>
    <w:tbl>
      <w:tblPr>
        <w:tblW w:type="auto" w:w="0"/>
        <w:jc w:val="left"/>
        <w:tblLook w:firstColumn="1" w:firstRow="1" w:lastColumn="0" w:lastRow="0" w:noHBand="0" w:noVBand="1" w:val="04A0"/>
      </w:tblPr>
      <w:tblGrid>
        <w:gridCol w:w="1134"/>
        <w:gridCol w:w="7654"/>
      </w:tblGrid>
      <w:tr>
        <w:tc>
          <w:tcPr>
            <w:tcW w:type="dxa" w:w="4703"/>
            <w:shd w:val="clear" w:color="auto" w:fill="9C4A00"/>
            <w:vAlign w:val="center"/>
          </w:tcPr>
          <w:p>
            <w:pPr>
              <w:jc w:val="center"/>
            </w:pPr>
            <w:r/>
            <w:r>
              <w:rPr>
                <w:b/>
                <w:i w:val="0"/>
                <w:color w:val="FFFFFF"/>
                <w:sz w:val="20"/>
              </w:rPr>
              <w:t>PUT</w:t>
            </w:r>
          </w:p>
        </w:tc>
        <w:tc>
          <w:tcPr>
            <w:tcW w:type="dxa" w:w="4703"/>
            <w:shd w:val="clear" w:color="auto" w:fill="2C2C2C"/>
            <w:vAlign w:val="center"/>
          </w:tcPr>
          <w:p>
            <w:r/>
            <w:r>
              <w:rPr>
                <w:b/>
                <w:i w:val="0"/>
                <w:color w:val="FFFFFF"/>
                <w:sz w:val="20"/>
              </w:rPr>
              <w:t>/orders/:id</w:t>
            </w:r>
          </w:p>
        </w:tc>
      </w:tr>
    </w:tbl>
    <w:tbl>
      <w:tblPr>
        <w:tblW w:type="auto" w:w="0"/>
        <w:jc w:val="left"/>
        <w:tblLook w:firstColumn="1" w:firstRow="1" w:lastColumn="0" w:lastRow="0" w:noHBand="0" w:noVBand="1" w:val="04A0"/>
      </w:tblPr>
      <w:tblGrid>
        <w:gridCol w:w="1984"/>
        <w:gridCol w:w="6803"/>
      </w:tblGrid>
      <w:tr>
        <w:tc>
          <w:tcPr>
            <w:tcW w:type="dxa" w:w="4703"/>
            <w:shd w:val="clear" w:color="auto" w:fill="FFEED5"/>
            <w:tcBorders>
              <w:top w:val="single" w:sz="4" w:space="0" w:color="CCCCCC"/>
              <w:left w:val="single" w:sz="4" w:space="0" w:color="CCCCCC"/>
              <w:bottom w:val="single" w:sz="4" w:space="0" w:color="CCCCCC"/>
              <w:right w:val="single" w:sz="4" w:space="0" w:color="CCCCCC"/>
            </w:tcBorders>
            <w:vAlign w:val="center"/>
          </w:tcPr>
          <w:p>
            <w:r/>
            <w:r>
              <w:rPr>
                <w:b/>
                <w:i w:val="0"/>
                <w:color w:val="9C4A00"/>
                <w:sz w:val="18"/>
              </w:rPr>
              <w:t>Descripción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Actualiza campos de un pedido: estado, transportador, asesor asignado. El admin puede actualizar todo. El asesor solo puede cambiar status y carrier. El supervisor puede cambiar status de "Pendiente por aprobar" a "Pendiente" (aprobar) o a "Rechazado".</w:t>
            </w:r>
          </w:p>
        </w:tc>
      </w:tr>
      <w:tr>
        <w:tc>
          <w:tcPr>
            <w:tcW w:type="dxa" w:w="4703"/>
            <w:shd w:val="clear" w:color="auto" w:fill="FFEED5"/>
            <w:tcBorders>
              <w:top w:val="single" w:sz="4" w:space="0" w:color="CCCCCC"/>
              <w:left w:val="single" w:sz="4" w:space="0" w:color="CCCCCC"/>
              <w:bottom w:val="single" w:sz="4" w:space="0" w:color="CCCCCC"/>
              <w:right w:val="single" w:sz="4" w:space="0" w:color="CCCCCC"/>
            </w:tcBorders>
            <w:vAlign w:val="center"/>
          </w:tcPr>
          <w:p>
            <w:r/>
            <w:r>
              <w:rPr>
                <w:b/>
                <w:i w:val="0"/>
                <w:color w:val="9C4A00"/>
                <w:sz w:val="18"/>
              </w:rPr>
              <w:t>Autorización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admin (todo) · advisor (status, carrier) · client/supervisor (aprobar/rechazar)</w:t>
            </w:r>
          </w:p>
        </w:tc>
      </w:tr>
      <w:tr>
        <w:tc>
          <w:tcPr>
            <w:tcW w:type="dxa" w:w="4703"/>
            <w:shd w:val="clear" w:color="auto" w:fill="FFEED5"/>
            <w:tcBorders>
              <w:top w:val="single" w:sz="4" w:space="0" w:color="CCCCCC"/>
              <w:left w:val="single" w:sz="4" w:space="0" w:color="CCCCCC"/>
              <w:bottom w:val="single" w:sz="4" w:space="0" w:color="CCCCCC"/>
              <w:right w:val="single" w:sz="4" w:space="0" w:color="CCCCCC"/>
            </w:tcBorders>
            <w:vAlign w:val="center"/>
          </w:tcPr>
          <w:p>
            <w:r/>
            <w:r>
              <w:rPr>
                <w:b/>
                <w:i w:val="0"/>
                <w:color w:val="9C4A00"/>
                <w:sz w:val="18"/>
              </w:rPr>
              <w:t>Path params</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:id — ID del pedido</w:t>
            </w:r>
          </w:p>
        </w:tc>
      </w:tr>
      <w:tr>
        <w:tc>
          <w:tcPr>
            <w:tcW w:type="dxa" w:w="4703"/>
            <w:shd w:val="clear" w:color="auto" w:fill="FFEED5"/>
            <w:tcBorders>
              <w:top w:val="single" w:sz="4" w:space="0" w:color="CCCCCC"/>
              <w:left w:val="single" w:sz="4" w:space="0" w:color="CCCCCC"/>
              <w:bottom w:val="single" w:sz="4" w:space="0" w:color="CCCCCC"/>
              <w:right w:val="single" w:sz="4" w:space="0" w:color="CCCCCC"/>
            </w:tcBorders>
            <w:vAlign w:val="center"/>
          </w:tcPr>
          <w:p>
            <w:r/>
            <w:r>
              <w:rPr>
                <w:b/>
                <w:i w:val="0"/>
                <w:color w:val="9C4A00"/>
                <w:sz w:val="18"/>
              </w:rPr>
              <w:t>Request body</w:t>
              <w:br/>
              <w:t>(JSON)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w:t>
              <w:br/>
              <w:t xml:space="preserve">  "status":    "En Ruta",      // opcional</w:t>
              <w:br/>
              <w:t xml:space="preserve">  "carrier":   "TCC",          // opcional</w:t>
              <w:br/>
              <w:t xml:space="preserve">  "advisorId": 2              // opcional, solo admin</w:t>
              <w:br/>
              <w:t>}</w:t>
            </w:r>
          </w:p>
        </w:tc>
      </w:tr>
      <w:tr>
        <w:tc>
          <w:tcPr>
            <w:tcW w:type="dxa" w:w="4703"/>
            <w:shd w:val="clear" w:color="auto" w:fill="FFEED5"/>
            <w:tcBorders>
              <w:top w:val="single" w:sz="4" w:space="0" w:color="CCCCCC"/>
              <w:left w:val="single" w:sz="4" w:space="0" w:color="CCCCCC"/>
              <w:bottom w:val="single" w:sz="4" w:space="0" w:color="CCCCCC"/>
              <w:right w:val="single" w:sz="4" w:space="0" w:color="CCCCCC"/>
            </w:tcBorders>
            <w:vAlign w:val="center"/>
          </w:tcPr>
          <w:p>
            <w:r/>
            <w:r>
              <w:rPr>
                <w:b/>
                <w:i w:val="0"/>
                <w:color w:val="9C4A00"/>
                <w:sz w:val="18"/>
              </w:rPr>
              <w:t>Respuesta 200</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 "id": "ORD-001", "status": "En Ruta", "updatedAt": "2024-03-10", ... }</w:t>
            </w:r>
          </w:p>
        </w:tc>
      </w:tr>
      <w:tr>
        <w:tc>
          <w:tcPr>
            <w:tcW w:type="dxa" w:w="4703"/>
            <w:shd w:val="clear" w:color="auto" w:fill="FFEED5"/>
            <w:tcBorders>
              <w:top w:val="single" w:sz="4" w:space="0" w:color="CCCCCC"/>
              <w:left w:val="single" w:sz="4" w:space="0" w:color="CCCCCC"/>
              <w:bottom w:val="single" w:sz="4" w:space="0" w:color="CCCCCC"/>
              <w:right w:val="single" w:sz="4" w:space="0" w:color="CCCCCC"/>
            </w:tcBorders>
            <w:vAlign w:val="center"/>
          </w:tcPr>
          <w:p>
            <w:r/>
            <w:r>
              <w:rPr>
                <w:b/>
                <w:i w:val="0"/>
                <w:color w:val="9C4A00"/>
                <w:sz w:val="18"/>
              </w:rPr>
              <w:t>Errores comunes</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403 { "error": "No autorizado para cambiar este estado" }</w:t>
              <w:br/>
              <w:t>422 { "error": "Transición de estado inválida" }</w:t>
            </w:r>
          </w:p>
        </w:tc>
      </w:tr>
      <w:tr>
        <w:tc>
          <w:tcPr>
            <w:tcW w:type="dxa" w:w="4703"/>
            <w:shd w:val="clear" w:color="auto" w:fill="FFEED5"/>
            <w:tcBorders>
              <w:top w:val="single" w:sz="4" w:space="0" w:color="CCCCCC"/>
              <w:left w:val="single" w:sz="4" w:space="0" w:color="CCCCCC"/>
              <w:bottom w:val="single" w:sz="4" w:space="0" w:color="CCCCCC"/>
              <w:right w:val="single" w:sz="4" w:space="0" w:color="CCCCCC"/>
            </w:tcBorders>
            <w:vAlign w:val="center"/>
          </w:tcPr>
          <w:p>
            <w:r/>
            <w:r>
              <w:rPr>
                <w:b/>
                <w:i w:val="0"/>
                <w:color w:val="9C4A00"/>
                <w:sz w:val="18"/>
              </w:rPr>
              <w:t>Notas</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Validar transiciones de estado permitidas según el rol.</w:t>
              <w:br/>
              <w:t>Cuando un asesor actualiza un pedido por primera vez, registrar advisorId automáticamente si no estaba asignado.</w:t>
              <w:br/>
              <w:t>Registrar updatedAt automáticamente en cada actualización.</w:t>
            </w:r>
          </w:p>
        </w:tc>
      </w:tr>
    </w:tbl>
    <w:p>
      <w:pPr>
        <w:spacing w:after="120" w:before="0"/>
      </w:pPr>
    </w:p>
    <w:p>
      <w:pPr>
        <w:spacing w:before="360" w:after="80"/>
      </w:pPr>
      <w:r>
        <w:rPr>
          <w:b/>
          <w:color w:val="1E3A5F"/>
          <w:sz w:val="40"/>
        </w:rPr>
        <w:t>11. Comentarios de Pedido</w:t>
      </w:r>
    </w:p>
    <w:p>
      <w:pPr>
        <w:spacing w:after="80"/>
      </w:pPr>
      <w:r>
        <w:rPr>
          <w:b w:val="0"/>
          <w:i w:val="0"/>
          <w:sz w:val="20"/>
        </w:rPr>
        <w:t>Los comentarios son internos del equipo (admin + asesores). Los clientes pueden leerlos pero no crearlos ni eliminarlos. Son distintos al campo "notes" del pedido, que es una nota libre del cliente.</w:t>
      </w:r>
    </w:p>
    <w:p>
      <w:pPr>
        <w:spacing w:before="280" w:after="60"/>
      </w:pPr>
      <w:r>
        <w:rPr>
          <w:b/>
          <w:color w:val="2D6AA0"/>
          <w:sz w:val="28"/>
        </w:rPr>
        <w:t>11.1 Agregar comentario</w:t>
      </w:r>
    </w:p>
    <w:tbl>
      <w:tblPr>
        <w:tblW w:type="auto" w:w="0"/>
        <w:jc w:val="left"/>
        <w:tblLook w:firstColumn="1" w:firstRow="1" w:lastColumn="0" w:lastRow="0" w:noHBand="0" w:noVBand="1" w:val="04A0"/>
      </w:tblPr>
      <w:tblGrid>
        <w:gridCol w:w="1134"/>
        <w:gridCol w:w="7654"/>
      </w:tblGrid>
      <w:tr>
        <w:tc>
          <w:tcPr>
            <w:tcW w:type="dxa" w:w="4703"/>
            <w:shd w:val="clear" w:color="auto" w:fill="196F3D"/>
            <w:vAlign w:val="center"/>
          </w:tcPr>
          <w:p>
            <w:pPr>
              <w:jc w:val="center"/>
            </w:pPr>
            <w:r/>
            <w:r>
              <w:rPr>
                <w:b/>
                <w:i w:val="0"/>
                <w:color w:val="FFFFFF"/>
                <w:sz w:val="20"/>
              </w:rPr>
              <w:t>POST</w:t>
            </w:r>
          </w:p>
        </w:tc>
        <w:tc>
          <w:tcPr>
            <w:tcW w:type="dxa" w:w="4703"/>
            <w:shd w:val="clear" w:color="auto" w:fill="2C2C2C"/>
            <w:vAlign w:val="center"/>
          </w:tcPr>
          <w:p>
            <w:r/>
            <w:r>
              <w:rPr>
                <w:b/>
                <w:i w:val="0"/>
                <w:color w:val="FFFFFF"/>
                <w:sz w:val="20"/>
              </w:rPr>
              <w:t>/orders/:orderId/comments</w:t>
            </w:r>
          </w:p>
        </w:tc>
      </w:tr>
    </w:tbl>
    <w:tbl>
      <w:tblPr>
        <w:tblW w:type="auto" w:w="0"/>
        <w:jc w:val="left"/>
        <w:tblLook w:firstColumn="1" w:firstRow="1" w:lastColumn="0" w:lastRow="0" w:noHBand="0" w:noVBand="1" w:val="04A0"/>
      </w:tblPr>
      <w:tblGrid>
        <w:gridCol w:w="1984"/>
        <w:gridCol w:w="6803"/>
      </w:tblGrid>
      <w:tr>
        <w:tc>
          <w:tcPr>
            <w:tcW w:type="dxa" w:w="4703"/>
            <w:shd w:val="clear" w:color="auto" w:fill="D5F5E3"/>
            <w:tcBorders>
              <w:top w:val="single" w:sz="4" w:space="0" w:color="CCCCCC"/>
              <w:left w:val="single" w:sz="4" w:space="0" w:color="CCCCCC"/>
              <w:bottom w:val="single" w:sz="4" w:space="0" w:color="CCCCCC"/>
              <w:right w:val="single" w:sz="4" w:space="0" w:color="CCCCCC"/>
            </w:tcBorders>
            <w:vAlign w:val="center"/>
          </w:tcPr>
          <w:p>
            <w:r/>
            <w:r>
              <w:rPr>
                <w:b/>
                <w:i w:val="0"/>
                <w:color w:val="196F3D"/>
                <w:sz w:val="18"/>
              </w:rPr>
              <w:t>Descripción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Agrega un comentario a un pedido.</w:t>
            </w:r>
          </w:p>
        </w:tc>
      </w:tr>
      <w:tr>
        <w:tc>
          <w:tcPr>
            <w:tcW w:type="dxa" w:w="4703"/>
            <w:shd w:val="clear" w:color="auto" w:fill="D5F5E3"/>
            <w:tcBorders>
              <w:top w:val="single" w:sz="4" w:space="0" w:color="CCCCCC"/>
              <w:left w:val="single" w:sz="4" w:space="0" w:color="CCCCCC"/>
              <w:bottom w:val="single" w:sz="4" w:space="0" w:color="CCCCCC"/>
              <w:right w:val="single" w:sz="4" w:space="0" w:color="CCCCCC"/>
            </w:tcBorders>
            <w:vAlign w:val="center"/>
          </w:tcPr>
          <w:p>
            <w:r/>
            <w:r>
              <w:rPr>
                <w:b/>
                <w:i w:val="0"/>
                <w:color w:val="196F3D"/>
                <w:sz w:val="18"/>
              </w:rPr>
              <w:t>Autorización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admin · advisor</w:t>
            </w:r>
          </w:p>
        </w:tc>
      </w:tr>
      <w:tr>
        <w:tc>
          <w:tcPr>
            <w:tcW w:type="dxa" w:w="4703"/>
            <w:shd w:val="clear" w:color="auto" w:fill="D5F5E3"/>
            <w:tcBorders>
              <w:top w:val="single" w:sz="4" w:space="0" w:color="CCCCCC"/>
              <w:left w:val="single" w:sz="4" w:space="0" w:color="CCCCCC"/>
              <w:bottom w:val="single" w:sz="4" w:space="0" w:color="CCCCCC"/>
              <w:right w:val="single" w:sz="4" w:space="0" w:color="CCCCCC"/>
            </w:tcBorders>
            <w:vAlign w:val="center"/>
          </w:tcPr>
          <w:p>
            <w:r/>
            <w:r>
              <w:rPr>
                <w:b/>
                <w:i w:val="0"/>
                <w:color w:val="196F3D"/>
                <w:sz w:val="18"/>
              </w:rPr>
              <w:t>Path params</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:orderId — ID del pedido</w:t>
            </w:r>
          </w:p>
        </w:tc>
      </w:tr>
      <w:tr>
        <w:tc>
          <w:tcPr>
            <w:tcW w:type="dxa" w:w="4703"/>
            <w:shd w:val="clear" w:color="auto" w:fill="D5F5E3"/>
            <w:tcBorders>
              <w:top w:val="single" w:sz="4" w:space="0" w:color="CCCCCC"/>
              <w:left w:val="single" w:sz="4" w:space="0" w:color="CCCCCC"/>
              <w:bottom w:val="single" w:sz="4" w:space="0" w:color="CCCCCC"/>
              <w:right w:val="single" w:sz="4" w:space="0" w:color="CCCCCC"/>
            </w:tcBorders>
            <w:vAlign w:val="center"/>
          </w:tcPr>
          <w:p>
            <w:r/>
            <w:r>
              <w:rPr>
                <w:b/>
                <w:i w:val="0"/>
                <w:color w:val="196F3D"/>
                <w:sz w:val="18"/>
              </w:rPr>
              <w:t>Request body</w:t>
              <w:br/>
              <w:t>(JSON)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w:t>
              <w:br/>
              <w:t xml:space="preserve">  "text": "Pedido alistado. Sale en ruta con Envia hoy."  // requerido</w:t>
              <w:br/>
              <w:t>}</w:t>
            </w:r>
          </w:p>
        </w:tc>
      </w:tr>
      <w:tr>
        <w:tc>
          <w:tcPr>
            <w:tcW w:type="dxa" w:w="4703"/>
            <w:shd w:val="clear" w:color="auto" w:fill="D5F5E3"/>
            <w:tcBorders>
              <w:top w:val="single" w:sz="4" w:space="0" w:color="CCCCCC"/>
              <w:left w:val="single" w:sz="4" w:space="0" w:color="CCCCCC"/>
              <w:bottom w:val="single" w:sz="4" w:space="0" w:color="CCCCCC"/>
              <w:right w:val="single" w:sz="4" w:space="0" w:color="CCCCCC"/>
            </w:tcBorders>
            <w:vAlign w:val="center"/>
          </w:tcPr>
          <w:p>
            <w:r/>
            <w:r>
              <w:rPr>
                <w:b/>
                <w:i w:val="0"/>
                <w:color w:val="196F3D"/>
                <w:sz w:val="18"/>
              </w:rPr>
              <w:t>Respuesta 200</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201 {</w:t>
              <w:br/>
              <w:t xml:space="preserve">  "id": "c4",</w:t>
              <w:br/>
              <w:t xml:space="preserve">  "orderId": "ORD-001",</w:t>
              <w:br/>
              <w:t xml:space="preserve">  "authorId": 2,</w:t>
              <w:br/>
              <w:t xml:space="preserve">  "authorName": "Ana Martínez",</w:t>
              <w:br/>
              <w:t xml:space="preserve">  "authorRole": "advisor",</w:t>
              <w:br/>
              <w:t xml:space="preserve">  "text": "Pedido alistado...",</w:t>
              <w:br/>
              <w:t xml:space="preserve">  "createdAt": "2024-03-10T14:30:00"</w:t>
              <w:br/>
              <w:t>}</w:t>
            </w:r>
          </w:p>
        </w:tc>
      </w:tr>
      <w:tr>
        <w:tc>
          <w:tcPr>
            <w:tcW w:type="dxa" w:w="4703"/>
            <w:shd w:val="clear" w:color="auto" w:fill="D5F5E3"/>
            <w:tcBorders>
              <w:top w:val="single" w:sz="4" w:space="0" w:color="CCCCCC"/>
              <w:left w:val="single" w:sz="4" w:space="0" w:color="CCCCCC"/>
              <w:bottom w:val="single" w:sz="4" w:space="0" w:color="CCCCCC"/>
              <w:right w:val="single" w:sz="4" w:space="0" w:color="CCCCCC"/>
            </w:tcBorders>
            <w:vAlign w:val="center"/>
          </w:tcPr>
          <w:p>
            <w:r/>
            <w:r>
              <w:rPr>
                <w:b/>
                <w:i w:val="0"/>
                <w:color w:val="196F3D"/>
                <w:sz w:val="18"/>
              </w:rPr>
              <w:t>Errores comunes</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403 { "error": "Los clientes no pueden agregar comentarios" }</w:t>
            </w:r>
          </w:p>
        </w:tc>
      </w:tr>
    </w:tbl>
    <w:p>
      <w:pPr>
        <w:spacing w:after="120" w:before="0"/>
      </w:pPr>
    </w:p>
    <w:p>
      <w:pPr>
        <w:spacing w:before="280" w:after="60"/>
      </w:pPr>
      <w:r>
        <w:rPr>
          <w:b/>
          <w:color w:val="2D6AA0"/>
          <w:sz w:val="28"/>
        </w:rPr>
        <w:t>11.2 Eliminar comentario</w:t>
      </w:r>
    </w:p>
    <w:tbl>
      <w:tblPr>
        <w:tblW w:type="auto" w:w="0"/>
        <w:jc w:val="left"/>
        <w:tblLook w:firstColumn="1" w:firstRow="1" w:lastColumn="0" w:lastRow="0" w:noHBand="0" w:noVBand="1" w:val="04A0"/>
      </w:tblPr>
      <w:tblGrid>
        <w:gridCol w:w="1134"/>
        <w:gridCol w:w="7654"/>
      </w:tblGrid>
      <w:tr>
        <w:tc>
          <w:tcPr>
            <w:tcW w:type="dxa" w:w="4703"/>
            <w:shd w:val="clear" w:color="auto" w:fill="9B1515"/>
            <w:vAlign w:val="center"/>
          </w:tcPr>
          <w:p>
            <w:pPr>
              <w:jc w:val="center"/>
            </w:pPr>
            <w:r/>
            <w:r>
              <w:rPr>
                <w:b/>
                <w:i w:val="0"/>
                <w:color w:val="FFFFFF"/>
                <w:sz w:val="20"/>
              </w:rPr>
              <w:t>DELETE</w:t>
            </w:r>
          </w:p>
        </w:tc>
        <w:tc>
          <w:tcPr>
            <w:tcW w:type="dxa" w:w="4703"/>
            <w:shd w:val="clear" w:color="auto" w:fill="2C2C2C"/>
            <w:vAlign w:val="center"/>
          </w:tcPr>
          <w:p>
            <w:r/>
            <w:r>
              <w:rPr>
                <w:b/>
                <w:i w:val="0"/>
                <w:color w:val="FFFFFF"/>
                <w:sz w:val="20"/>
              </w:rPr>
              <w:t>/orders/:orderId/comments/:commentId</w:t>
            </w:r>
          </w:p>
        </w:tc>
      </w:tr>
    </w:tbl>
    <w:tbl>
      <w:tblPr>
        <w:tblW w:type="auto" w:w="0"/>
        <w:jc w:val="left"/>
        <w:tblLook w:firstColumn="1" w:firstRow="1" w:lastColumn="0" w:lastRow="0" w:noHBand="0" w:noVBand="1" w:val="04A0"/>
      </w:tblPr>
      <w:tblGrid>
        <w:gridCol w:w="1984"/>
        <w:gridCol w:w="6803"/>
      </w:tblGrid>
      <w:tr>
        <w:tc>
          <w:tcPr>
            <w:tcW w:type="dxa" w:w="4703"/>
            <w:shd w:val="clear" w:color="auto" w:fill="FCE4E4"/>
            <w:tcBorders>
              <w:top w:val="single" w:sz="4" w:space="0" w:color="CCCCCC"/>
              <w:left w:val="single" w:sz="4" w:space="0" w:color="CCCCCC"/>
              <w:bottom w:val="single" w:sz="4" w:space="0" w:color="CCCCCC"/>
              <w:right w:val="single" w:sz="4" w:space="0" w:color="CCCCCC"/>
            </w:tcBorders>
            <w:vAlign w:val="center"/>
          </w:tcPr>
          <w:p>
            <w:r/>
            <w:r>
              <w:rPr>
                <w:b/>
                <w:i w:val="0"/>
                <w:color w:val="9B1515"/>
                <w:sz w:val="18"/>
              </w:rPr>
              <w:t>Descripción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Elimina un comentario. Solo el autor o el admin pueden eliminarlo.</w:t>
            </w:r>
          </w:p>
        </w:tc>
      </w:tr>
      <w:tr>
        <w:tc>
          <w:tcPr>
            <w:tcW w:type="dxa" w:w="4703"/>
            <w:shd w:val="clear" w:color="auto" w:fill="FCE4E4"/>
            <w:tcBorders>
              <w:top w:val="single" w:sz="4" w:space="0" w:color="CCCCCC"/>
              <w:left w:val="single" w:sz="4" w:space="0" w:color="CCCCCC"/>
              <w:bottom w:val="single" w:sz="4" w:space="0" w:color="CCCCCC"/>
              <w:right w:val="single" w:sz="4" w:space="0" w:color="CCCCCC"/>
            </w:tcBorders>
            <w:vAlign w:val="center"/>
          </w:tcPr>
          <w:p>
            <w:r/>
            <w:r>
              <w:rPr>
                <w:b/>
                <w:i w:val="0"/>
                <w:color w:val="9B1515"/>
                <w:sz w:val="18"/>
              </w:rPr>
              <w:t>Autorización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admin · autor del comentario</w:t>
            </w:r>
          </w:p>
        </w:tc>
      </w:tr>
      <w:tr>
        <w:tc>
          <w:tcPr>
            <w:tcW w:type="dxa" w:w="4703"/>
            <w:shd w:val="clear" w:color="auto" w:fill="FCE4E4"/>
            <w:tcBorders>
              <w:top w:val="single" w:sz="4" w:space="0" w:color="CCCCCC"/>
              <w:left w:val="single" w:sz="4" w:space="0" w:color="CCCCCC"/>
              <w:bottom w:val="single" w:sz="4" w:space="0" w:color="CCCCCC"/>
              <w:right w:val="single" w:sz="4" w:space="0" w:color="CCCCCC"/>
            </w:tcBorders>
            <w:vAlign w:val="center"/>
          </w:tcPr>
          <w:p>
            <w:r/>
            <w:r>
              <w:rPr>
                <w:b/>
                <w:i w:val="0"/>
                <w:color w:val="9B1515"/>
                <w:sz w:val="18"/>
              </w:rPr>
              <w:t>Path params</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:orderId, :commentId</w:t>
            </w:r>
          </w:p>
        </w:tc>
      </w:tr>
      <w:tr>
        <w:tc>
          <w:tcPr>
            <w:tcW w:type="dxa" w:w="4703"/>
            <w:shd w:val="clear" w:color="auto" w:fill="FCE4E4"/>
            <w:tcBorders>
              <w:top w:val="single" w:sz="4" w:space="0" w:color="CCCCCC"/>
              <w:left w:val="single" w:sz="4" w:space="0" w:color="CCCCCC"/>
              <w:bottom w:val="single" w:sz="4" w:space="0" w:color="CCCCCC"/>
              <w:right w:val="single" w:sz="4" w:space="0" w:color="CCCCCC"/>
            </w:tcBorders>
            <w:vAlign w:val="center"/>
          </w:tcPr>
          <w:p>
            <w:r/>
            <w:r>
              <w:rPr>
                <w:b/>
                <w:i w:val="0"/>
                <w:color w:val="9B1515"/>
                <w:sz w:val="18"/>
              </w:rPr>
              <w:t>Respuesta 200</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 "message": "Comentario eliminado" }</w:t>
            </w:r>
          </w:p>
        </w:tc>
      </w:tr>
      <w:tr>
        <w:tc>
          <w:tcPr>
            <w:tcW w:type="dxa" w:w="4703"/>
            <w:shd w:val="clear" w:color="auto" w:fill="FCE4E4"/>
            <w:tcBorders>
              <w:top w:val="single" w:sz="4" w:space="0" w:color="CCCCCC"/>
              <w:left w:val="single" w:sz="4" w:space="0" w:color="CCCCCC"/>
              <w:bottom w:val="single" w:sz="4" w:space="0" w:color="CCCCCC"/>
              <w:right w:val="single" w:sz="4" w:space="0" w:color="CCCCCC"/>
            </w:tcBorders>
            <w:vAlign w:val="center"/>
          </w:tcPr>
          <w:p>
            <w:r/>
            <w:r>
              <w:rPr>
                <w:b/>
                <w:i w:val="0"/>
                <w:color w:val="9B1515"/>
                <w:sz w:val="18"/>
              </w:rPr>
              <w:t>Errores comunes</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403 { "error": "Solo el autor o admin puede eliminar este comentario" }</w:t>
            </w:r>
          </w:p>
        </w:tc>
      </w:tr>
    </w:tbl>
    <w:p>
      <w:pPr>
        <w:spacing w:after="120" w:before="0"/>
      </w:pPr>
    </w:p>
    <w:p>
      <w:pPr>
        <w:spacing w:before="360" w:after="80"/>
      </w:pPr>
      <w:r>
        <w:rPr>
          <w:b/>
          <w:color w:val="1E3A5F"/>
          <w:sz w:val="40"/>
        </w:rPr>
        <w:t>12. Adjuntos de Pedido</w:t>
      </w:r>
    </w:p>
    <w:p>
      <w:pPr>
        <w:spacing w:after="80"/>
      </w:pPr>
      <w:r>
        <w:rPr>
          <w:b w:val="0"/>
          <w:i w:val="0"/>
          <w:sz w:val="20"/>
        </w:rPr>
        <w:t>Los adjuntos son archivos subidos por el asesor o admin a un pedido (remisiones, guías, fotos, etc.). Los clientes pueden verlos y descargarlos pero no subirlos. Los archivos deben almacenarse en un servicio de storage (S3, GCS, etc.).</w:t>
      </w:r>
    </w:p>
    <w:tbl>
      <w:tblPr>
        <w:tblW w:type="auto" w:w="0"/>
        <w:jc w:val="left"/>
        <w:tblLook w:firstColumn="1" w:firstRow="1" w:lastColumn="0" w:lastRow="0" w:noHBand="0" w:noVBand="1" w:val="04A0"/>
      </w:tblPr>
      <w:tblGrid>
        <w:gridCol w:w="9406"/>
      </w:tblGrid>
      <w:tr>
        <w:tc>
          <w:tcPr>
            <w:tcW w:type="dxa" w:w="9406"/>
            <w:shd w:val="clear" w:color="auto" w:fill="FFEED5"/>
            <w:tcBorders>
              <w:top w:val="single" w:sz="4" w:space="0" w:color="F0A000"/>
              <w:left w:val="single" w:sz="4" w:space="0" w:color="F0A000"/>
              <w:bottom w:val="single" w:sz="4" w:space="0" w:color="F0A000"/>
              <w:right w:val="single" w:sz="4" w:space="0" w:color="F0A000"/>
            </w:tcBorders>
          </w:tcPr>
          <w:p>
            <w:pPr>
              <w:spacing w:after="40" w:before="40"/>
              <w:ind w:left="113"/>
            </w:pPr>
            <w:r>
              <w:rPr>
                <w:color w:val="9C4A00"/>
                <w:sz w:val="19"/>
              </w:rPr>
              <w:t>⚠️  Validar tipo y tamaño de archivo en el backend. Tipos permitidos: PDF, JPEG, PNG, XLSX, DOCX. Tamaño máximo sugerido: 10 MB por archivo.</w:t>
            </w:r>
          </w:p>
        </w:tc>
      </w:tr>
    </w:tbl>
    <w:p>
      <w:pPr>
        <w:spacing w:after="40"/>
      </w:pPr>
    </w:p>
    <w:p>
      <w:pPr>
        <w:spacing w:before="280" w:after="60"/>
      </w:pPr>
      <w:r>
        <w:rPr>
          <w:b/>
          <w:color w:val="2D6AA0"/>
          <w:sz w:val="28"/>
        </w:rPr>
        <w:t>12.1 Subir adjunto</w:t>
      </w:r>
    </w:p>
    <w:tbl>
      <w:tblPr>
        <w:tblW w:type="auto" w:w="0"/>
        <w:jc w:val="left"/>
        <w:tblLook w:firstColumn="1" w:firstRow="1" w:lastColumn="0" w:lastRow="0" w:noHBand="0" w:noVBand="1" w:val="04A0"/>
      </w:tblPr>
      <w:tblGrid>
        <w:gridCol w:w="1134"/>
        <w:gridCol w:w="7654"/>
      </w:tblGrid>
      <w:tr>
        <w:tc>
          <w:tcPr>
            <w:tcW w:type="dxa" w:w="4703"/>
            <w:shd w:val="clear" w:color="auto" w:fill="196F3D"/>
            <w:vAlign w:val="center"/>
          </w:tcPr>
          <w:p>
            <w:pPr>
              <w:jc w:val="center"/>
            </w:pPr>
            <w:r/>
            <w:r>
              <w:rPr>
                <w:b/>
                <w:i w:val="0"/>
                <w:color w:val="FFFFFF"/>
                <w:sz w:val="20"/>
              </w:rPr>
              <w:t>POST</w:t>
            </w:r>
          </w:p>
        </w:tc>
        <w:tc>
          <w:tcPr>
            <w:tcW w:type="dxa" w:w="4703"/>
            <w:shd w:val="clear" w:color="auto" w:fill="2C2C2C"/>
            <w:vAlign w:val="center"/>
          </w:tcPr>
          <w:p>
            <w:r/>
            <w:r>
              <w:rPr>
                <w:b/>
                <w:i w:val="0"/>
                <w:color w:val="FFFFFF"/>
                <w:sz w:val="20"/>
              </w:rPr>
              <w:t>/orders/:orderId/attachments</w:t>
            </w:r>
          </w:p>
        </w:tc>
      </w:tr>
    </w:tbl>
    <w:tbl>
      <w:tblPr>
        <w:tblW w:type="auto" w:w="0"/>
        <w:jc w:val="left"/>
        <w:tblLook w:firstColumn="1" w:firstRow="1" w:lastColumn="0" w:lastRow="0" w:noHBand="0" w:noVBand="1" w:val="04A0"/>
      </w:tblPr>
      <w:tblGrid>
        <w:gridCol w:w="1984"/>
        <w:gridCol w:w="6803"/>
      </w:tblGrid>
      <w:tr>
        <w:tc>
          <w:tcPr>
            <w:tcW w:type="dxa" w:w="4703"/>
            <w:shd w:val="clear" w:color="auto" w:fill="D5F5E3"/>
            <w:tcBorders>
              <w:top w:val="single" w:sz="4" w:space="0" w:color="CCCCCC"/>
              <w:left w:val="single" w:sz="4" w:space="0" w:color="CCCCCC"/>
              <w:bottom w:val="single" w:sz="4" w:space="0" w:color="CCCCCC"/>
              <w:right w:val="single" w:sz="4" w:space="0" w:color="CCCCCC"/>
            </w:tcBorders>
            <w:vAlign w:val="center"/>
          </w:tcPr>
          <w:p>
            <w:r/>
            <w:r>
              <w:rPr>
                <w:b/>
                <w:i w:val="0"/>
                <w:color w:val="196F3D"/>
                <w:sz w:val="18"/>
              </w:rPr>
              <w:t>Descripción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Sube un archivo adjunto a un pedido. Usar multipart/form-data.</w:t>
            </w:r>
          </w:p>
        </w:tc>
      </w:tr>
      <w:tr>
        <w:tc>
          <w:tcPr>
            <w:tcW w:type="dxa" w:w="4703"/>
            <w:shd w:val="clear" w:color="auto" w:fill="D5F5E3"/>
            <w:tcBorders>
              <w:top w:val="single" w:sz="4" w:space="0" w:color="CCCCCC"/>
              <w:left w:val="single" w:sz="4" w:space="0" w:color="CCCCCC"/>
              <w:bottom w:val="single" w:sz="4" w:space="0" w:color="CCCCCC"/>
              <w:right w:val="single" w:sz="4" w:space="0" w:color="CCCCCC"/>
            </w:tcBorders>
            <w:vAlign w:val="center"/>
          </w:tcPr>
          <w:p>
            <w:r/>
            <w:r>
              <w:rPr>
                <w:b/>
                <w:i w:val="0"/>
                <w:color w:val="196F3D"/>
                <w:sz w:val="18"/>
              </w:rPr>
              <w:t>Autorización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admin · advisor</w:t>
            </w:r>
          </w:p>
        </w:tc>
      </w:tr>
      <w:tr>
        <w:tc>
          <w:tcPr>
            <w:tcW w:type="dxa" w:w="4703"/>
            <w:shd w:val="clear" w:color="auto" w:fill="D5F5E3"/>
            <w:tcBorders>
              <w:top w:val="single" w:sz="4" w:space="0" w:color="CCCCCC"/>
              <w:left w:val="single" w:sz="4" w:space="0" w:color="CCCCCC"/>
              <w:bottom w:val="single" w:sz="4" w:space="0" w:color="CCCCCC"/>
              <w:right w:val="single" w:sz="4" w:space="0" w:color="CCCCCC"/>
            </w:tcBorders>
            <w:vAlign w:val="center"/>
          </w:tcPr>
          <w:p>
            <w:r/>
            <w:r>
              <w:rPr>
                <w:b/>
                <w:i w:val="0"/>
                <w:color w:val="196F3D"/>
                <w:sz w:val="18"/>
              </w:rPr>
              <w:t>Path params</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:orderId — ID del pedido</w:t>
            </w:r>
          </w:p>
        </w:tc>
      </w:tr>
      <w:tr>
        <w:tc>
          <w:tcPr>
            <w:tcW w:type="dxa" w:w="4703"/>
            <w:shd w:val="clear" w:color="auto" w:fill="D5F5E3"/>
            <w:tcBorders>
              <w:top w:val="single" w:sz="4" w:space="0" w:color="CCCCCC"/>
              <w:left w:val="single" w:sz="4" w:space="0" w:color="CCCCCC"/>
              <w:bottom w:val="single" w:sz="4" w:space="0" w:color="CCCCCC"/>
              <w:right w:val="single" w:sz="4" w:space="0" w:color="CCCCCC"/>
            </w:tcBorders>
            <w:vAlign w:val="center"/>
          </w:tcPr>
          <w:p>
            <w:r/>
            <w:r>
              <w:rPr>
                <w:b/>
                <w:i w:val="0"/>
                <w:color w:val="196F3D"/>
                <w:sz w:val="18"/>
              </w:rPr>
              <w:t>Request body</w:t>
              <w:br/>
              <w:t>(JSON)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Content-Type: multipart/form-data</w:t>
              <w:br/>
              <w:t xml:space="preserve">  file: &lt;binario del archivo&gt;   // requerido</w:t>
              <w:br/>
              <w:br/>
              <w:t>El backend extrae: name, size, type (MIME) del archivo subido.</w:t>
            </w:r>
          </w:p>
        </w:tc>
      </w:tr>
      <w:tr>
        <w:tc>
          <w:tcPr>
            <w:tcW w:type="dxa" w:w="4703"/>
            <w:shd w:val="clear" w:color="auto" w:fill="D5F5E3"/>
            <w:tcBorders>
              <w:top w:val="single" w:sz="4" w:space="0" w:color="CCCCCC"/>
              <w:left w:val="single" w:sz="4" w:space="0" w:color="CCCCCC"/>
              <w:bottom w:val="single" w:sz="4" w:space="0" w:color="CCCCCC"/>
              <w:right w:val="single" w:sz="4" w:space="0" w:color="CCCCCC"/>
            </w:tcBorders>
            <w:vAlign w:val="center"/>
          </w:tcPr>
          <w:p>
            <w:r/>
            <w:r>
              <w:rPr>
                <w:b/>
                <w:i w:val="0"/>
                <w:color w:val="196F3D"/>
                <w:sz w:val="18"/>
              </w:rPr>
              <w:t>Respuesta 200</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201 {</w:t>
              <w:br/>
              <w:t xml:space="preserve">  "id": "a2",</w:t>
              <w:br/>
              <w:t xml:space="preserve">  "orderId": "ORD-001",</w:t>
              <w:br/>
              <w:t xml:space="preserve">  "name": "remision-ORD-001.pdf",</w:t>
              <w:br/>
              <w:t xml:space="preserve">  "size": 142000,</w:t>
              <w:br/>
              <w:t xml:space="preserve">  "type": "application/pdf",</w:t>
              <w:br/>
              <w:t xml:space="preserve">  "url": "https://storage.../remision-ORD-001.pdf",  // URL de descarga</w:t>
              <w:br/>
              <w:t xml:space="preserve">  "uploadedBy": "Ana Martínez",</w:t>
              <w:br/>
              <w:t xml:space="preserve">  "uploadedAt": "2024-03-10T08:20:00"</w:t>
              <w:br/>
              <w:t>}</w:t>
            </w:r>
          </w:p>
        </w:tc>
      </w:tr>
      <w:tr>
        <w:tc>
          <w:tcPr>
            <w:tcW w:type="dxa" w:w="4703"/>
            <w:shd w:val="clear" w:color="auto" w:fill="D5F5E3"/>
            <w:tcBorders>
              <w:top w:val="single" w:sz="4" w:space="0" w:color="CCCCCC"/>
              <w:left w:val="single" w:sz="4" w:space="0" w:color="CCCCCC"/>
              <w:bottom w:val="single" w:sz="4" w:space="0" w:color="CCCCCC"/>
              <w:right w:val="single" w:sz="4" w:space="0" w:color="CCCCCC"/>
            </w:tcBorders>
            <w:vAlign w:val="center"/>
          </w:tcPr>
          <w:p>
            <w:r/>
            <w:r>
              <w:rPr>
                <w:b/>
                <w:i w:val="0"/>
                <w:color w:val="196F3D"/>
                <w:sz w:val="18"/>
              </w:rPr>
              <w:t>Errores comunes</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413 { "error": "Archivo demasiado grande. Máximo 10 MB" }</w:t>
              <w:br/>
              <w:t>415 { "error": "Tipo de archivo no permitido" }</w:t>
            </w:r>
          </w:p>
        </w:tc>
      </w:tr>
    </w:tbl>
    <w:p>
      <w:pPr>
        <w:spacing w:after="120" w:before="0"/>
      </w:pPr>
    </w:p>
    <w:p>
      <w:pPr>
        <w:spacing w:before="280" w:after="60"/>
      </w:pPr>
      <w:r>
        <w:rPr>
          <w:b/>
          <w:color w:val="2D6AA0"/>
          <w:sz w:val="28"/>
        </w:rPr>
        <w:t>12.2 Descargar / obtener URL de adjunto</w:t>
      </w:r>
    </w:p>
    <w:tbl>
      <w:tblPr>
        <w:tblW w:type="auto" w:w="0"/>
        <w:jc w:val="left"/>
        <w:tblLook w:firstColumn="1" w:firstRow="1" w:lastColumn="0" w:lastRow="0" w:noHBand="0" w:noVBand="1" w:val="04A0"/>
      </w:tblPr>
      <w:tblGrid>
        <w:gridCol w:w="1134"/>
        <w:gridCol w:w="7654"/>
      </w:tblGrid>
      <w:tr>
        <w:tc>
          <w:tcPr>
            <w:tcW w:type="dxa" w:w="4703"/>
            <w:shd w:val="clear" w:color="auto" w:fill="2D6AA0"/>
            <w:vAlign w:val="center"/>
          </w:tcPr>
          <w:p>
            <w:pPr>
              <w:jc w:val="center"/>
            </w:pPr>
            <w:r/>
            <w:r>
              <w:rPr>
                <w:b/>
                <w:i w:val="0"/>
                <w:color w:val="FFFFFF"/>
                <w:sz w:val="20"/>
              </w:rPr>
              <w:t>GET</w:t>
            </w:r>
          </w:p>
        </w:tc>
        <w:tc>
          <w:tcPr>
            <w:tcW w:type="dxa" w:w="4703"/>
            <w:shd w:val="clear" w:color="auto" w:fill="2C2C2C"/>
            <w:vAlign w:val="center"/>
          </w:tcPr>
          <w:p>
            <w:r/>
            <w:r>
              <w:rPr>
                <w:b/>
                <w:i w:val="0"/>
                <w:color w:val="FFFFFF"/>
                <w:sz w:val="20"/>
              </w:rPr>
              <w:t>/orders/:orderId/attachments/:attachmentId/download</w:t>
            </w:r>
          </w:p>
        </w:tc>
      </w:tr>
    </w:tbl>
    <w:tbl>
      <w:tblPr>
        <w:tblW w:type="auto" w:w="0"/>
        <w:jc w:val="left"/>
        <w:tblLook w:firstColumn="1" w:firstRow="1" w:lastColumn="0" w:lastRow="0" w:noHBand="0" w:noVBand="1" w:val="04A0"/>
      </w:tblPr>
      <w:tblGrid>
        <w:gridCol w:w="1984"/>
        <w:gridCol w:w="6803"/>
      </w:tblGrid>
      <w:tr>
        <w:tc>
          <w:tcPr>
            <w:tcW w:type="dxa" w:w="4703"/>
            <w:shd w:val="clear" w:color="auto" w:fill="DFEAF5"/>
            <w:tcBorders>
              <w:top w:val="single" w:sz="4" w:space="0" w:color="CCCCCC"/>
              <w:left w:val="single" w:sz="4" w:space="0" w:color="CCCCCC"/>
              <w:bottom w:val="single" w:sz="4" w:space="0" w:color="CCCCCC"/>
              <w:right w:val="single" w:sz="4" w:space="0" w:color="CCCCCC"/>
            </w:tcBorders>
            <w:vAlign w:val="center"/>
          </w:tcPr>
          <w:p>
            <w:r/>
            <w:r>
              <w:rPr>
                <w:b/>
                <w:i w:val="0"/>
                <w:color w:val="2D6AA0"/>
                <w:sz w:val="18"/>
              </w:rPr>
              <w:t>Descripción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Retorna una URL de descarga (presigned URL si se usa S3) o redirige al archivo.</w:t>
            </w:r>
          </w:p>
        </w:tc>
      </w:tr>
      <w:tr>
        <w:tc>
          <w:tcPr>
            <w:tcW w:type="dxa" w:w="4703"/>
            <w:shd w:val="clear" w:color="auto" w:fill="DFEAF5"/>
            <w:tcBorders>
              <w:top w:val="single" w:sz="4" w:space="0" w:color="CCCCCC"/>
              <w:left w:val="single" w:sz="4" w:space="0" w:color="CCCCCC"/>
              <w:bottom w:val="single" w:sz="4" w:space="0" w:color="CCCCCC"/>
              <w:right w:val="single" w:sz="4" w:space="0" w:color="CCCCCC"/>
            </w:tcBorders>
            <w:vAlign w:val="center"/>
          </w:tcPr>
          <w:p>
            <w:r/>
            <w:r>
              <w:rPr>
                <w:b/>
                <w:i w:val="0"/>
                <w:color w:val="2D6AA0"/>
                <w:sz w:val="18"/>
              </w:rPr>
              <w:t>Autorización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admin · advisor · client (solo pedidos de su empresa)</w:t>
            </w:r>
          </w:p>
        </w:tc>
      </w:tr>
      <w:tr>
        <w:tc>
          <w:tcPr>
            <w:tcW w:type="dxa" w:w="4703"/>
            <w:shd w:val="clear" w:color="auto" w:fill="DFEAF5"/>
            <w:tcBorders>
              <w:top w:val="single" w:sz="4" w:space="0" w:color="CCCCCC"/>
              <w:left w:val="single" w:sz="4" w:space="0" w:color="CCCCCC"/>
              <w:bottom w:val="single" w:sz="4" w:space="0" w:color="CCCCCC"/>
              <w:right w:val="single" w:sz="4" w:space="0" w:color="CCCCCC"/>
            </w:tcBorders>
            <w:vAlign w:val="center"/>
          </w:tcPr>
          <w:p>
            <w:r/>
            <w:r>
              <w:rPr>
                <w:b/>
                <w:i w:val="0"/>
                <w:color w:val="2D6AA0"/>
                <w:sz w:val="18"/>
              </w:rPr>
              <w:t>Path params</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:orderId, :attachmentId</w:t>
            </w:r>
          </w:p>
        </w:tc>
      </w:tr>
      <w:tr>
        <w:tc>
          <w:tcPr>
            <w:tcW w:type="dxa" w:w="4703"/>
            <w:shd w:val="clear" w:color="auto" w:fill="DFEAF5"/>
            <w:tcBorders>
              <w:top w:val="single" w:sz="4" w:space="0" w:color="CCCCCC"/>
              <w:left w:val="single" w:sz="4" w:space="0" w:color="CCCCCC"/>
              <w:bottom w:val="single" w:sz="4" w:space="0" w:color="CCCCCC"/>
              <w:right w:val="single" w:sz="4" w:space="0" w:color="CCCCCC"/>
            </w:tcBorders>
            <w:vAlign w:val="center"/>
          </w:tcPr>
          <w:p>
            <w:r/>
            <w:r>
              <w:rPr>
                <w:b/>
                <w:i w:val="0"/>
                <w:color w:val="2D6AA0"/>
                <w:sz w:val="18"/>
              </w:rPr>
              <w:t>Respuesta 200</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 "url": "https://storage.example.com/..?token=xyz&amp;expires=1712000000" }</w:t>
              <w:br/>
              <w:t>// O redirección 302 directamente al archivo</w:t>
            </w:r>
          </w:p>
        </w:tc>
      </w:tr>
    </w:tbl>
    <w:p>
      <w:pPr>
        <w:spacing w:after="120" w:before="0"/>
      </w:pPr>
    </w:p>
    <w:p>
      <w:pPr>
        <w:spacing w:before="280" w:after="60"/>
      </w:pPr>
      <w:r>
        <w:rPr>
          <w:b/>
          <w:color w:val="2D6AA0"/>
          <w:sz w:val="28"/>
        </w:rPr>
        <w:t>12.3 Eliminar adjunto</w:t>
      </w:r>
    </w:p>
    <w:tbl>
      <w:tblPr>
        <w:tblW w:type="auto" w:w="0"/>
        <w:jc w:val="left"/>
        <w:tblLook w:firstColumn="1" w:firstRow="1" w:lastColumn="0" w:lastRow="0" w:noHBand="0" w:noVBand="1" w:val="04A0"/>
      </w:tblPr>
      <w:tblGrid>
        <w:gridCol w:w="1134"/>
        <w:gridCol w:w="7654"/>
      </w:tblGrid>
      <w:tr>
        <w:tc>
          <w:tcPr>
            <w:tcW w:type="dxa" w:w="4703"/>
            <w:shd w:val="clear" w:color="auto" w:fill="9B1515"/>
            <w:vAlign w:val="center"/>
          </w:tcPr>
          <w:p>
            <w:pPr>
              <w:jc w:val="center"/>
            </w:pPr>
            <w:r/>
            <w:r>
              <w:rPr>
                <w:b/>
                <w:i w:val="0"/>
                <w:color w:val="FFFFFF"/>
                <w:sz w:val="20"/>
              </w:rPr>
              <w:t>DELETE</w:t>
            </w:r>
          </w:p>
        </w:tc>
        <w:tc>
          <w:tcPr>
            <w:tcW w:type="dxa" w:w="4703"/>
            <w:shd w:val="clear" w:color="auto" w:fill="2C2C2C"/>
            <w:vAlign w:val="center"/>
          </w:tcPr>
          <w:p>
            <w:r/>
            <w:r>
              <w:rPr>
                <w:b/>
                <w:i w:val="0"/>
                <w:color w:val="FFFFFF"/>
                <w:sz w:val="20"/>
              </w:rPr>
              <w:t>/orders/:orderId/attachments/:attachmentId</w:t>
            </w:r>
          </w:p>
        </w:tc>
      </w:tr>
    </w:tbl>
    <w:tbl>
      <w:tblPr>
        <w:tblW w:type="auto" w:w="0"/>
        <w:jc w:val="left"/>
        <w:tblLook w:firstColumn="1" w:firstRow="1" w:lastColumn="0" w:lastRow="0" w:noHBand="0" w:noVBand="1" w:val="04A0"/>
      </w:tblPr>
      <w:tblGrid>
        <w:gridCol w:w="1984"/>
        <w:gridCol w:w="6803"/>
      </w:tblGrid>
      <w:tr>
        <w:tc>
          <w:tcPr>
            <w:tcW w:type="dxa" w:w="4703"/>
            <w:shd w:val="clear" w:color="auto" w:fill="FCE4E4"/>
            <w:tcBorders>
              <w:top w:val="single" w:sz="4" w:space="0" w:color="CCCCCC"/>
              <w:left w:val="single" w:sz="4" w:space="0" w:color="CCCCCC"/>
              <w:bottom w:val="single" w:sz="4" w:space="0" w:color="CCCCCC"/>
              <w:right w:val="single" w:sz="4" w:space="0" w:color="CCCCCC"/>
            </w:tcBorders>
            <w:vAlign w:val="center"/>
          </w:tcPr>
          <w:p>
            <w:r/>
            <w:r>
              <w:rPr>
                <w:b/>
                <w:i w:val="0"/>
                <w:color w:val="9B1515"/>
                <w:sz w:val="18"/>
              </w:rPr>
              <w:t>Descripción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Elimina un adjunto del pedido y del storage.</w:t>
            </w:r>
          </w:p>
        </w:tc>
      </w:tr>
      <w:tr>
        <w:tc>
          <w:tcPr>
            <w:tcW w:type="dxa" w:w="4703"/>
            <w:shd w:val="clear" w:color="auto" w:fill="FCE4E4"/>
            <w:tcBorders>
              <w:top w:val="single" w:sz="4" w:space="0" w:color="CCCCCC"/>
              <w:left w:val="single" w:sz="4" w:space="0" w:color="CCCCCC"/>
              <w:bottom w:val="single" w:sz="4" w:space="0" w:color="CCCCCC"/>
              <w:right w:val="single" w:sz="4" w:space="0" w:color="CCCCCC"/>
            </w:tcBorders>
            <w:vAlign w:val="center"/>
          </w:tcPr>
          <w:p>
            <w:r/>
            <w:r>
              <w:rPr>
                <w:b/>
                <w:i w:val="0"/>
                <w:color w:val="9B1515"/>
                <w:sz w:val="18"/>
              </w:rPr>
              <w:t>Autorización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admin · advisor (solo los que subió)</w:t>
            </w:r>
          </w:p>
        </w:tc>
      </w:tr>
      <w:tr>
        <w:tc>
          <w:tcPr>
            <w:tcW w:type="dxa" w:w="4703"/>
            <w:shd w:val="clear" w:color="auto" w:fill="FCE4E4"/>
            <w:tcBorders>
              <w:top w:val="single" w:sz="4" w:space="0" w:color="CCCCCC"/>
              <w:left w:val="single" w:sz="4" w:space="0" w:color="CCCCCC"/>
              <w:bottom w:val="single" w:sz="4" w:space="0" w:color="CCCCCC"/>
              <w:right w:val="single" w:sz="4" w:space="0" w:color="CCCCCC"/>
            </w:tcBorders>
            <w:vAlign w:val="center"/>
          </w:tcPr>
          <w:p>
            <w:r/>
            <w:r>
              <w:rPr>
                <w:b/>
                <w:i w:val="0"/>
                <w:color w:val="9B1515"/>
                <w:sz w:val="18"/>
              </w:rPr>
              <w:t>Path params</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:orderId, :attachmentId</w:t>
            </w:r>
          </w:p>
        </w:tc>
      </w:tr>
      <w:tr>
        <w:tc>
          <w:tcPr>
            <w:tcW w:type="dxa" w:w="4703"/>
            <w:shd w:val="clear" w:color="auto" w:fill="FCE4E4"/>
            <w:tcBorders>
              <w:top w:val="single" w:sz="4" w:space="0" w:color="CCCCCC"/>
              <w:left w:val="single" w:sz="4" w:space="0" w:color="CCCCCC"/>
              <w:bottom w:val="single" w:sz="4" w:space="0" w:color="CCCCCC"/>
              <w:right w:val="single" w:sz="4" w:space="0" w:color="CCCCCC"/>
            </w:tcBorders>
            <w:vAlign w:val="center"/>
          </w:tcPr>
          <w:p>
            <w:r/>
            <w:r>
              <w:rPr>
                <w:b/>
                <w:i w:val="0"/>
                <w:color w:val="9B1515"/>
                <w:sz w:val="18"/>
              </w:rPr>
              <w:t>Respuesta 200</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 "message": "Adjunto eliminado" }</w:t>
            </w:r>
          </w:p>
        </w:tc>
      </w:tr>
      <w:tr>
        <w:tc>
          <w:tcPr>
            <w:tcW w:type="dxa" w:w="4703"/>
            <w:shd w:val="clear" w:color="auto" w:fill="FCE4E4"/>
            <w:tcBorders>
              <w:top w:val="single" w:sz="4" w:space="0" w:color="CCCCCC"/>
              <w:left w:val="single" w:sz="4" w:space="0" w:color="CCCCCC"/>
              <w:bottom w:val="single" w:sz="4" w:space="0" w:color="CCCCCC"/>
              <w:right w:val="single" w:sz="4" w:space="0" w:color="CCCCCC"/>
            </w:tcBorders>
            <w:vAlign w:val="center"/>
          </w:tcPr>
          <w:p>
            <w:r/>
            <w:r>
              <w:rPr>
                <w:b/>
                <w:i w:val="0"/>
                <w:color w:val="9B1515"/>
                <w:sz w:val="18"/>
              </w:rPr>
              <w:t>Errores comunes</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403 { "error": "Solo el autor o admin puede eliminar este adjunto" }</w:t>
            </w:r>
          </w:p>
        </w:tc>
      </w:tr>
    </w:tbl>
    <w:p>
      <w:pPr>
        <w:spacing w:after="120" w:before="0"/>
      </w:pPr>
    </w:p>
    <w:p>
      <w:pPr>
        <w:spacing w:before="360" w:after="80"/>
      </w:pPr>
      <w:r>
        <w:rPr>
          <w:b/>
          <w:color w:val="1E3A5F"/>
          <w:sz w:val="40"/>
        </w:rPr>
        <w:t>13. Catálogo con Precio Aplicado (Cliente)</w:t>
      </w:r>
    </w:p>
    <w:p>
      <w:pPr>
        <w:spacing w:after="80"/>
      </w:pPr>
      <w:r>
        <w:rPr>
          <w:b w:val="0"/>
          <w:i w:val="0"/>
          <w:sz w:val="20"/>
        </w:rPr>
        <w:t>Endpoint especializado para el cliente al cargar el catálogo. Equivale a GET /products pero el precio ya viene calculado con el multiplier de la lista de precios del usuario autenticado. El frontend no necesita hacer el cálculo del precio; lo recibe listo para mostrar.</w:t>
      </w:r>
    </w:p>
    <w:tbl>
      <w:tblPr>
        <w:tblW w:type="auto" w:w="0"/>
        <w:jc w:val="left"/>
        <w:tblLook w:firstColumn="1" w:firstRow="1" w:lastColumn="0" w:lastRow="0" w:noHBand="0" w:noVBand="1" w:val="04A0"/>
      </w:tblPr>
      <w:tblGrid>
        <w:gridCol w:w="1134"/>
        <w:gridCol w:w="7654"/>
      </w:tblGrid>
      <w:tr>
        <w:tc>
          <w:tcPr>
            <w:tcW w:type="dxa" w:w="4703"/>
            <w:shd w:val="clear" w:color="auto" w:fill="2D6AA0"/>
            <w:vAlign w:val="center"/>
          </w:tcPr>
          <w:p>
            <w:pPr>
              <w:jc w:val="center"/>
            </w:pPr>
            <w:r/>
            <w:r>
              <w:rPr>
                <w:b/>
                <w:i w:val="0"/>
                <w:color w:val="FFFFFF"/>
                <w:sz w:val="20"/>
              </w:rPr>
              <w:t>GET</w:t>
            </w:r>
          </w:p>
        </w:tc>
        <w:tc>
          <w:tcPr>
            <w:tcW w:type="dxa" w:w="4703"/>
            <w:shd w:val="clear" w:color="auto" w:fill="2C2C2C"/>
            <w:vAlign w:val="center"/>
          </w:tcPr>
          <w:p>
            <w:r/>
            <w:r>
              <w:rPr>
                <w:b/>
                <w:i w:val="0"/>
                <w:color w:val="FFFFFF"/>
                <w:sz w:val="20"/>
              </w:rPr>
              <w:t>/catalog</w:t>
            </w:r>
          </w:p>
        </w:tc>
      </w:tr>
    </w:tbl>
    <w:tbl>
      <w:tblPr>
        <w:tblW w:type="auto" w:w="0"/>
        <w:jc w:val="left"/>
        <w:tblLook w:firstColumn="1" w:firstRow="1" w:lastColumn="0" w:lastRow="0" w:noHBand="0" w:noVBand="1" w:val="04A0"/>
      </w:tblPr>
      <w:tblGrid>
        <w:gridCol w:w="1984"/>
        <w:gridCol w:w="6803"/>
      </w:tblGrid>
      <w:tr>
        <w:tc>
          <w:tcPr>
            <w:tcW w:type="dxa" w:w="4703"/>
            <w:shd w:val="clear" w:color="auto" w:fill="DFEAF5"/>
            <w:tcBorders>
              <w:top w:val="single" w:sz="4" w:space="0" w:color="CCCCCC"/>
              <w:left w:val="single" w:sz="4" w:space="0" w:color="CCCCCC"/>
              <w:bottom w:val="single" w:sz="4" w:space="0" w:color="CCCCCC"/>
              <w:right w:val="single" w:sz="4" w:space="0" w:color="CCCCCC"/>
            </w:tcBorders>
            <w:vAlign w:val="center"/>
          </w:tcPr>
          <w:p>
            <w:r/>
            <w:r>
              <w:rPr>
                <w:b/>
                <w:i w:val="0"/>
                <w:color w:val="2D6AA0"/>
                <w:sz w:val="18"/>
              </w:rPr>
              <w:t>Descripción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Retorna el catálogo de productos activos con el precio ya aplicado según la lista de precios del usuario autenticado. Incluye los complementarios.</w:t>
            </w:r>
          </w:p>
        </w:tc>
      </w:tr>
      <w:tr>
        <w:tc>
          <w:tcPr>
            <w:tcW w:type="dxa" w:w="4703"/>
            <w:shd w:val="clear" w:color="auto" w:fill="DFEAF5"/>
            <w:tcBorders>
              <w:top w:val="single" w:sz="4" w:space="0" w:color="CCCCCC"/>
              <w:left w:val="single" w:sz="4" w:space="0" w:color="CCCCCC"/>
              <w:bottom w:val="single" w:sz="4" w:space="0" w:color="CCCCCC"/>
              <w:right w:val="single" w:sz="4" w:space="0" w:color="CCCCCC"/>
            </w:tcBorders>
            <w:vAlign w:val="center"/>
          </w:tcPr>
          <w:p>
            <w:r/>
            <w:r>
              <w:rPr>
                <w:b/>
                <w:i w:val="0"/>
                <w:color w:val="2D6AA0"/>
                <w:sz w:val="18"/>
              </w:rPr>
              <w:t>Autorización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client (supervisor o creador_pedidos)</w:t>
            </w:r>
          </w:p>
        </w:tc>
      </w:tr>
      <w:tr>
        <w:tc>
          <w:tcPr>
            <w:tcW w:type="dxa" w:w="4703"/>
            <w:shd w:val="clear" w:color="auto" w:fill="DFEAF5"/>
            <w:tcBorders>
              <w:top w:val="single" w:sz="4" w:space="0" w:color="CCCCCC"/>
              <w:left w:val="single" w:sz="4" w:space="0" w:color="CCCCCC"/>
              <w:bottom w:val="single" w:sz="4" w:space="0" w:color="CCCCCC"/>
              <w:right w:val="single" w:sz="4" w:space="0" w:color="CCCCCC"/>
            </w:tcBorders>
            <w:vAlign w:val="center"/>
          </w:tcPr>
          <w:p>
            <w:r/>
            <w:r>
              <w:rPr>
                <w:b/>
                <w:i w:val="0"/>
                <w:color w:val="2D6AA0"/>
                <w:sz w:val="18"/>
              </w:rPr>
              <w:t>Query params</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categoryId=1    — Filtrar por categoría</w:t>
              <w:br/>
              <w:t>search=texto    — Búsqueda por nombre o SKU</w:t>
              <w:br/>
              <w:t>page=1&amp;limit=20</w:t>
            </w:r>
          </w:p>
        </w:tc>
      </w:tr>
      <w:tr>
        <w:tc>
          <w:tcPr>
            <w:tcW w:type="dxa" w:w="4703"/>
            <w:shd w:val="clear" w:color="auto" w:fill="DFEAF5"/>
            <w:tcBorders>
              <w:top w:val="single" w:sz="4" w:space="0" w:color="CCCCCC"/>
              <w:left w:val="single" w:sz="4" w:space="0" w:color="CCCCCC"/>
              <w:bottom w:val="single" w:sz="4" w:space="0" w:color="CCCCCC"/>
              <w:right w:val="single" w:sz="4" w:space="0" w:color="CCCCCC"/>
            </w:tcBorders>
            <w:vAlign w:val="center"/>
          </w:tcPr>
          <w:p>
            <w:r/>
            <w:r>
              <w:rPr>
                <w:b/>
                <w:i w:val="0"/>
                <w:color w:val="2D6AA0"/>
                <w:sz w:val="18"/>
              </w:rPr>
              <w:t>Respuesta 200</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w:t>
              <w:br/>
              <w:t xml:space="preserve">  "priceListId": 2,</w:t>
              <w:br/>
              <w:t xml:space="preserve">  "priceListName": "Lista B",</w:t>
              <w:br/>
              <w:t xml:space="preserve">  "data": [</w:t>
              <w:br/>
              <w:t xml:space="preserve">    {</w:t>
              <w:br/>
              <w:t xml:space="preserve">      "id": 1,</w:t>
              <w:br/>
              <w:t xml:space="preserve">      "name": "Resma Papel Bond 75g A4",</w:t>
              <w:br/>
              <w:t xml:space="preserve">      "sku": "PAP-001",</w:t>
              <w:br/>
              <w:t xml:space="preserve">      "categoryId": 1, "categoryName": "Papel",</w:t>
              <w:br/>
              <w:t xml:space="preserve">      "description": "...",</w:t>
              <w:br/>
              <w:t xml:space="preserve">      "price": 11250,             // basePrice * multiplier, redondeado</w:t>
              <w:br/>
              <w:t xml:space="preserve">      "stock": 150,</w:t>
              <w:br/>
              <w:t xml:space="preserve">      "unit": "Resma",</w:t>
              <w:br/>
              <w:t xml:space="preserve">      "complementaryIds": [2, 4]</w:t>
              <w:br/>
              <w:t xml:space="preserve">    }</w:t>
              <w:br/>
              <w:t xml:space="preserve">  ],</w:t>
              <w:br/>
              <w:t xml:space="preserve">  "total": 20, "page": 1</w:t>
              <w:br/>
              <w:t>}</w:t>
            </w:r>
          </w:p>
        </w:tc>
      </w:tr>
      <w:tr>
        <w:tc>
          <w:tcPr>
            <w:tcW w:type="dxa" w:w="4703"/>
            <w:shd w:val="clear" w:color="auto" w:fill="DFEAF5"/>
            <w:tcBorders>
              <w:top w:val="single" w:sz="4" w:space="0" w:color="CCCCCC"/>
              <w:left w:val="single" w:sz="4" w:space="0" w:color="CCCCCC"/>
              <w:bottom w:val="single" w:sz="4" w:space="0" w:color="CCCCCC"/>
              <w:right w:val="single" w:sz="4" w:space="0" w:color="CCCCCC"/>
            </w:tcBorders>
            <w:vAlign w:val="center"/>
          </w:tcPr>
          <w:p>
            <w:r/>
            <w:r>
              <w:rPr>
                <w:b/>
                <w:i w:val="0"/>
                <w:color w:val="2D6AA0"/>
                <w:sz w:val="18"/>
              </w:rPr>
              <w:t>Notas</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El backend obtiene priceListId del usuario autenticado (JWT).</w:t>
              <w:br/>
              <w:t>Solo retorna productos con active=true.</w:t>
              <w:br/>
              <w:t>No exponer basePrice ni multiplier en este endpoint.</w:t>
            </w:r>
          </w:p>
        </w:tc>
      </w:tr>
    </w:tbl>
    <w:p>
      <w:pPr>
        <w:spacing w:after="120" w:before="0"/>
      </w:pPr>
    </w:p>
    <w:p>
      <w:pPr>
        <w:spacing w:before="360" w:after="80"/>
      </w:pPr>
      <w:r>
        <w:rPr>
          <w:b/>
          <w:color w:val="1E3A5F"/>
          <w:sz w:val="40"/>
        </w:rPr>
        <w:t>14. Estadísticas y Dashboard</w:t>
      </w:r>
    </w:p>
    <w:p>
      <w:pPr>
        <w:spacing w:before="280" w:after="60"/>
      </w:pPr>
      <w:r>
        <w:rPr>
          <w:b/>
          <w:color w:val="2D6AA0"/>
          <w:sz w:val="28"/>
        </w:rPr>
        <w:t>14.1 Dashboard admin</w:t>
      </w:r>
    </w:p>
    <w:tbl>
      <w:tblPr>
        <w:tblW w:type="auto" w:w="0"/>
        <w:jc w:val="left"/>
        <w:tblLook w:firstColumn="1" w:firstRow="1" w:lastColumn="0" w:lastRow="0" w:noHBand="0" w:noVBand="1" w:val="04A0"/>
      </w:tblPr>
      <w:tblGrid>
        <w:gridCol w:w="1134"/>
        <w:gridCol w:w="7654"/>
      </w:tblGrid>
      <w:tr>
        <w:tc>
          <w:tcPr>
            <w:tcW w:type="dxa" w:w="4703"/>
            <w:shd w:val="clear" w:color="auto" w:fill="2D6AA0"/>
            <w:vAlign w:val="center"/>
          </w:tcPr>
          <w:p>
            <w:pPr>
              <w:jc w:val="center"/>
            </w:pPr>
            <w:r/>
            <w:r>
              <w:rPr>
                <w:b/>
                <w:i w:val="0"/>
                <w:color w:val="FFFFFF"/>
                <w:sz w:val="20"/>
              </w:rPr>
              <w:t>GET</w:t>
            </w:r>
          </w:p>
        </w:tc>
        <w:tc>
          <w:tcPr>
            <w:tcW w:type="dxa" w:w="4703"/>
            <w:shd w:val="clear" w:color="auto" w:fill="2C2C2C"/>
            <w:vAlign w:val="center"/>
          </w:tcPr>
          <w:p>
            <w:r/>
            <w:r>
              <w:rPr>
                <w:b/>
                <w:i w:val="0"/>
                <w:color w:val="FFFFFF"/>
                <w:sz w:val="20"/>
              </w:rPr>
              <w:t>/stats/admin</w:t>
            </w:r>
          </w:p>
        </w:tc>
      </w:tr>
    </w:tbl>
    <w:tbl>
      <w:tblPr>
        <w:tblW w:type="auto" w:w="0"/>
        <w:jc w:val="left"/>
        <w:tblLook w:firstColumn="1" w:firstRow="1" w:lastColumn="0" w:lastRow="0" w:noHBand="0" w:noVBand="1" w:val="04A0"/>
      </w:tblPr>
      <w:tblGrid>
        <w:gridCol w:w="1984"/>
        <w:gridCol w:w="6803"/>
      </w:tblGrid>
      <w:tr>
        <w:tc>
          <w:tcPr>
            <w:tcW w:type="dxa" w:w="4703"/>
            <w:shd w:val="clear" w:color="auto" w:fill="DFEAF5"/>
            <w:tcBorders>
              <w:top w:val="single" w:sz="4" w:space="0" w:color="CCCCCC"/>
              <w:left w:val="single" w:sz="4" w:space="0" w:color="CCCCCC"/>
              <w:bottom w:val="single" w:sz="4" w:space="0" w:color="CCCCCC"/>
              <w:right w:val="single" w:sz="4" w:space="0" w:color="CCCCCC"/>
            </w:tcBorders>
            <w:vAlign w:val="center"/>
          </w:tcPr>
          <w:p>
            <w:r/>
            <w:r>
              <w:rPr>
                <w:b/>
                <w:i w:val="0"/>
                <w:color w:val="2D6AA0"/>
                <w:sz w:val="18"/>
              </w:rPr>
              <w:t>Descripción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Retorna métricas generales para el panel del administrador.</w:t>
            </w:r>
          </w:p>
        </w:tc>
      </w:tr>
      <w:tr>
        <w:tc>
          <w:tcPr>
            <w:tcW w:type="dxa" w:w="4703"/>
            <w:shd w:val="clear" w:color="auto" w:fill="DFEAF5"/>
            <w:tcBorders>
              <w:top w:val="single" w:sz="4" w:space="0" w:color="CCCCCC"/>
              <w:left w:val="single" w:sz="4" w:space="0" w:color="CCCCCC"/>
              <w:bottom w:val="single" w:sz="4" w:space="0" w:color="CCCCCC"/>
              <w:right w:val="single" w:sz="4" w:space="0" w:color="CCCCCC"/>
            </w:tcBorders>
            <w:vAlign w:val="center"/>
          </w:tcPr>
          <w:p>
            <w:r/>
            <w:r>
              <w:rPr>
                <w:b/>
                <w:i w:val="0"/>
                <w:color w:val="2D6AA0"/>
                <w:sz w:val="18"/>
              </w:rPr>
              <w:t>Autorización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admin</w:t>
            </w:r>
          </w:p>
        </w:tc>
      </w:tr>
      <w:tr>
        <w:tc>
          <w:tcPr>
            <w:tcW w:type="dxa" w:w="4703"/>
            <w:shd w:val="clear" w:color="auto" w:fill="DFEAF5"/>
            <w:tcBorders>
              <w:top w:val="single" w:sz="4" w:space="0" w:color="CCCCCC"/>
              <w:left w:val="single" w:sz="4" w:space="0" w:color="CCCCCC"/>
              <w:bottom w:val="single" w:sz="4" w:space="0" w:color="CCCCCC"/>
              <w:right w:val="single" w:sz="4" w:space="0" w:color="CCCCCC"/>
            </w:tcBorders>
            <w:vAlign w:val="center"/>
          </w:tcPr>
          <w:p>
            <w:r/>
            <w:r>
              <w:rPr>
                <w:b/>
                <w:i w:val="0"/>
                <w:color w:val="2D6AA0"/>
                <w:sz w:val="18"/>
              </w:rPr>
              <w:t>Respuesta 200</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w:t>
              <w:br/>
              <w:t xml:space="preserve">  "totalOrders": 5,</w:t>
              <w:br/>
              <w:t xml:space="preserve">  "ordersThisMonth": 3,</w:t>
              <w:br/>
              <w:t xml:space="preserve">  "totalRevenue": 956100,</w:t>
              <w:br/>
              <w:t xml:space="preserve">  "revenueThisMonth": 481500,</w:t>
              <w:br/>
              <w:t xml:space="preserve">  "pendingOrders": 2,</w:t>
              <w:br/>
              <w:t xml:space="preserve">  "activeClients": 4,</w:t>
              <w:br/>
              <w:t xml:space="preserve">  "activeProducts": 20,</w:t>
              <w:br/>
              <w:t xml:space="preserve">  "ordersByStatus": {</w:t>
              <w:br/>
              <w:t xml:space="preserve">    "Pendiente": 1, "En Ruta": 1, "Entregado": 1, "Alistamiento": 1</w:t>
              <w:br/>
              <w:t xml:space="preserve">  },</w:t>
              <w:br/>
              <w:t xml:space="preserve">  "revenueByMonth": [</w:t>
              <w:br/>
              <w:t xml:space="preserve">    { "month": "2024-01", "revenue": 0 },</w:t>
              <w:br/>
              <w:t xml:space="preserve">    { "month": "2024-02", "revenue": 434700 }</w:t>
              <w:br/>
              <w:t xml:space="preserve">  ]</w:t>
              <w:br/>
              <w:t>}</w:t>
            </w:r>
          </w:p>
        </w:tc>
      </w:tr>
    </w:tbl>
    <w:p>
      <w:pPr>
        <w:spacing w:after="120" w:before="0"/>
      </w:pPr>
    </w:p>
    <w:p>
      <w:pPr>
        <w:spacing w:before="280" w:after="60"/>
      </w:pPr>
      <w:r>
        <w:rPr>
          <w:b/>
          <w:color w:val="2D6AA0"/>
          <w:sz w:val="28"/>
        </w:rPr>
        <w:t>14.2 Dashboard asesor</w:t>
      </w:r>
    </w:p>
    <w:tbl>
      <w:tblPr>
        <w:tblW w:type="auto" w:w="0"/>
        <w:jc w:val="left"/>
        <w:tblLook w:firstColumn="1" w:firstRow="1" w:lastColumn="0" w:lastRow="0" w:noHBand="0" w:noVBand="1" w:val="04A0"/>
      </w:tblPr>
      <w:tblGrid>
        <w:gridCol w:w="1134"/>
        <w:gridCol w:w="7654"/>
      </w:tblGrid>
      <w:tr>
        <w:tc>
          <w:tcPr>
            <w:tcW w:type="dxa" w:w="4703"/>
            <w:shd w:val="clear" w:color="auto" w:fill="2D6AA0"/>
            <w:vAlign w:val="center"/>
          </w:tcPr>
          <w:p>
            <w:pPr>
              <w:jc w:val="center"/>
            </w:pPr>
            <w:r/>
            <w:r>
              <w:rPr>
                <w:b/>
                <w:i w:val="0"/>
                <w:color w:val="FFFFFF"/>
                <w:sz w:val="20"/>
              </w:rPr>
              <w:t>GET</w:t>
            </w:r>
          </w:p>
        </w:tc>
        <w:tc>
          <w:tcPr>
            <w:tcW w:type="dxa" w:w="4703"/>
            <w:shd w:val="clear" w:color="auto" w:fill="2C2C2C"/>
            <w:vAlign w:val="center"/>
          </w:tcPr>
          <w:p>
            <w:r/>
            <w:r>
              <w:rPr>
                <w:b/>
                <w:i w:val="0"/>
                <w:color w:val="FFFFFF"/>
                <w:sz w:val="20"/>
              </w:rPr>
              <w:t>/stats/advisor</w:t>
            </w:r>
          </w:p>
        </w:tc>
      </w:tr>
    </w:tbl>
    <w:tbl>
      <w:tblPr>
        <w:tblW w:type="auto" w:w="0"/>
        <w:jc w:val="left"/>
        <w:tblLook w:firstColumn="1" w:firstRow="1" w:lastColumn="0" w:lastRow="0" w:noHBand="0" w:noVBand="1" w:val="04A0"/>
      </w:tblPr>
      <w:tblGrid>
        <w:gridCol w:w="1984"/>
        <w:gridCol w:w="6803"/>
      </w:tblGrid>
      <w:tr>
        <w:tc>
          <w:tcPr>
            <w:tcW w:type="dxa" w:w="4703"/>
            <w:shd w:val="clear" w:color="auto" w:fill="DFEAF5"/>
            <w:tcBorders>
              <w:top w:val="single" w:sz="4" w:space="0" w:color="CCCCCC"/>
              <w:left w:val="single" w:sz="4" w:space="0" w:color="CCCCCC"/>
              <w:bottom w:val="single" w:sz="4" w:space="0" w:color="CCCCCC"/>
              <w:right w:val="single" w:sz="4" w:space="0" w:color="CCCCCC"/>
            </w:tcBorders>
            <w:vAlign w:val="center"/>
          </w:tcPr>
          <w:p>
            <w:r/>
            <w:r>
              <w:rPr>
                <w:b/>
                <w:i w:val="0"/>
                <w:color w:val="2D6AA0"/>
                <w:sz w:val="18"/>
              </w:rPr>
              <w:t>Descripción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Retorna métricas del asesor autenticado.</w:t>
            </w:r>
          </w:p>
        </w:tc>
      </w:tr>
      <w:tr>
        <w:tc>
          <w:tcPr>
            <w:tcW w:type="dxa" w:w="4703"/>
            <w:shd w:val="clear" w:color="auto" w:fill="DFEAF5"/>
            <w:tcBorders>
              <w:top w:val="single" w:sz="4" w:space="0" w:color="CCCCCC"/>
              <w:left w:val="single" w:sz="4" w:space="0" w:color="CCCCCC"/>
              <w:bottom w:val="single" w:sz="4" w:space="0" w:color="CCCCCC"/>
              <w:right w:val="single" w:sz="4" w:space="0" w:color="CCCCCC"/>
            </w:tcBorders>
            <w:vAlign w:val="center"/>
          </w:tcPr>
          <w:p>
            <w:r/>
            <w:r>
              <w:rPr>
                <w:b/>
                <w:i w:val="0"/>
                <w:color w:val="2D6AA0"/>
                <w:sz w:val="18"/>
              </w:rPr>
              <w:t>Autorización</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advisor</w:t>
            </w:r>
          </w:p>
        </w:tc>
      </w:tr>
      <w:tr>
        <w:tc>
          <w:tcPr>
            <w:tcW w:type="dxa" w:w="4703"/>
            <w:shd w:val="clear" w:color="auto" w:fill="DFEAF5"/>
            <w:tcBorders>
              <w:top w:val="single" w:sz="4" w:space="0" w:color="CCCCCC"/>
              <w:left w:val="single" w:sz="4" w:space="0" w:color="CCCCCC"/>
              <w:bottom w:val="single" w:sz="4" w:space="0" w:color="CCCCCC"/>
              <w:right w:val="single" w:sz="4" w:space="0" w:color="CCCCCC"/>
            </w:tcBorders>
            <w:vAlign w:val="center"/>
          </w:tcPr>
          <w:p>
            <w:r/>
            <w:r>
              <w:rPr>
                <w:b/>
                <w:i w:val="0"/>
                <w:color w:val="2D6AA0"/>
                <w:sz w:val="18"/>
              </w:rPr>
              <w:t>Respuesta 200</w:t>
            </w:r>
          </w:p>
        </w:tc>
        <w:tc>
          <w:tcPr>
            <w:tcW w:type="dxa" w:w="4703"/>
            <w:tcBorders>
              <w:top w:val="single" w:sz="4" w:space="0" w:color="CCCCCC"/>
              <w:left w:val="single" w:sz="4" w:space="0" w:color="CCCCCC"/>
              <w:bottom w:val="single" w:sz="4" w:space="0" w:color="CCCCCC"/>
              <w:right w:val="single" w:sz="4" w:space="0" w:color="CCCCCC"/>
            </w:tcBorders>
            <w:vAlign w:val="top"/>
          </w:tcPr>
          <w:p>
            <w:pPr>
              <w:spacing w:after="20"/>
            </w:pPr>
            <w:r/>
            <w:r>
              <w:rPr>
                <w:color w:val="2C2C2C"/>
                <w:sz w:val="18"/>
              </w:rPr>
              <w:t>{</w:t>
              <w:br/>
              <w:t xml:space="preserve">  "myOrders": 4,</w:t>
              <w:br/>
              <w:t xml:space="preserve">  "myOrdersThisMonth": 2,</w:t>
              <w:br/>
              <w:t xml:space="preserve">  "myRevenue": 956100,</w:t>
              <w:br/>
              <w:t xml:space="preserve">  "pendingForMe": 1,</w:t>
              <w:br/>
              <w:t xml:space="preserve">  "ordersByStatus": { "Pendiente": 1, "En Ruta": 1, ... }</w:t>
              <w:br/>
              <w:t>}</w:t>
            </w:r>
          </w:p>
        </w:tc>
      </w:tr>
    </w:tbl>
    <w:p>
      <w:pPr>
        <w:spacing w:after="120" w:before="0"/>
      </w:pPr>
    </w:p>
    <w:p>
      <w:pPr>
        <w:spacing w:before="360" w:after="80"/>
      </w:pPr>
      <w:r>
        <w:rPr>
          <w:b/>
          <w:color w:val="1E3A5F"/>
          <w:sz w:val="40"/>
        </w:rPr>
        <w:t>15. Convenciones y Reglas Generales</w:t>
      </w:r>
    </w:p>
    <w:tbl>
      <w:tblPr>
        <w:tblW w:type="auto" w:w="0"/>
        <w:jc w:val="left"/>
        <w:tblLook w:firstColumn="1" w:firstRow="1" w:lastColumn="0" w:lastRow="0" w:noHBand="0" w:noVBand="1" w:val="04A0"/>
      </w:tblPr>
      <w:tblGrid>
        <w:gridCol w:w="2835"/>
        <w:gridCol w:w="5953"/>
      </w:tblGrid>
      <w:tr>
        <w:tc>
          <w:tcPr>
            <w:tcW w:type="dxa" w:w="4703"/>
            <w:shd w:val="clear" w:color="auto" w:fill="1E3A5F"/>
            <w:vAlign w:val="center"/>
          </w:tcPr>
          <w:p>
            <w:r/>
            <w:r>
              <w:rPr>
                <w:b/>
                <w:i w:val="0"/>
                <w:color w:val="FFFFFF"/>
                <w:sz w:val="20"/>
              </w:rPr>
              <w:t>Tema</w:t>
            </w:r>
          </w:p>
        </w:tc>
        <w:tc>
          <w:tcPr>
            <w:tcW w:type="dxa" w:w="4703"/>
            <w:shd w:val="clear" w:color="auto" w:fill="1E3A5F"/>
            <w:vAlign w:val="center"/>
          </w:tcPr>
          <w:p>
            <w:r/>
            <w:r>
              <w:rPr>
                <w:b/>
                <w:i w:val="0"/>
                <w:color w:val="FFFFFF"/>
                <w:sz w:val="20"/>
              </w:rPr>
              <w:t>Regla / Convención</w:t>
            </w:r>
          </w:p>
        </w:tc>
      </w:tr>
      <w:tr>
        <w:tc>
          <w:tcPr>
            <w:tcW w:type="dxa" w:w="4703"/>
            <w:shd w:val="clear" w:color="auto" w:fill="FFFFFF"/>
            <w:tcBorders>
              <w:top w:val="single" w:sz="4" w:space="0" w:color="CCCCCC"/>
              <w:left w:val="single" w:sz="4" w:space="0" w:color="CCCCCC"/>
              <w:bottom w:val="single" w:sz="4" w:space="0" w:color="CCCCCC"/>
              <w:right w:val="single" w:sz="4" w:space="0" w:color="CCCCCC"/>
            </w:tcBorders>
            <w:vAlign w:val="center"/>
          </w:tcPr>
          <w:p>
            <w:r/>
            <w:r>
              <w:rPr>
                <w:b/>
                <w:i w:val="0"/>
                <w:color w:val="2D6AA0"/>
                <w:sz w:val="18"/>
              </w:rPr>
              <w:t>Formato de respuesta</w:t>
            </w:r>
          </w:p>
        </w:tc>
        <w:tc>
          <w:tcPr>
            <w:tcW w:type="dxa" w:w="4703"/>
            <w:tcBorders>
              <w:top w:val="single" w:sz="4" w:space="0" w:color="CCCCCC"/>
              <w:left w:val="single" w:sz="4" w:space="0" w:color="CCCCCC"/>
              <w:bottom w:val="single" w:sz="4" w:space="0" w:color="CCCCCC"/>
              <w:right w:val="single" w:sz="4" w:space="0" w:color="CCCCCC"/>
            </w:tcBorders>
            <w:vAlign w:val="center"/>
          </w:tcPr>
          <w:p>
            <w:r/>
            <w:r>
              <w:rPr>
                <w:b w:val="0"/>
                <w:i w:val="0"/>
                <w:sz w:val="18"/>
              </w:rPr>
              <w:t>Todas las respuestas exitosas retornan JSON. Errores retornan { "error": "mensaje" } con el código HTTP apropiado.</w:t>
            </w:r>
          </w:p>
        </w:tc>
      </w:tr>
      <w:tr>
        <w:tc>
          <w:tcPr>
            <w:tcW w:type="dxa" w:w="4703"/>
            <w:shd w:val="clear" w:color="auto" w:fill="DFEAF5"/>
            <w:tcBorders>
              <w:top w:val="single" w:sz="4" w:space="0" w:color="CCCCCC"/>
              <w:left w:val="single" w:sz="4" w:space="0" w:color="CCCCCC"/>
              <w:bottom w:val="single" w:sz="4" w:space="0" w:color="CCCCCC"/>
              <w:right w:val="single" w:sz="4" w:space="0" w:color="CCCCCC"/>
            </w:tcBorders>
            <w:vAlign w:val="center"/>
          </w:tcPr>
          <w:p>
            <w:r/>
            <w:r>
              <w:rPr>
                <w:b/>
                <w:i w:val="0"/>
                <w:color w:val="2D6AA0"/>
                <w:sz w:val="18"/>
              </w:rPr>
              <w:t>Códigos HTTP</w:t>
            </w:r>
          </w:p>
        </w:tc>
        <w:tc>
          <w:tcPr>
            <w:tcW w:type="dxa" w:w="4703"/>
            <w:tcBorders>
              <w:top w:val="single" w:sz="4" w:space="0" w:color="CCCCCC"/>
              <w:left w:val="single" w:sz="4" w:space="0" w:color="CCCCCC"/>
              <w:bottom w:val="single" w:sz="4" w:space="0" w:color="CCCCCC"/>
              <w:right w:val="single" w:sz="4" w:space="0" w:color="CCCCCC"/>
            </w:tcBorders>
            <w:vAlign w:val="center"/>
          </w:tcPr>
          <w:p>
            <w:r/>
            <w:r>
              <w:rPr>
                <w:b w:val="0"/>
                <w:i w:val="0"/>
                <w:sz w:val="18"/>
              </w:rPr>
              <w:t>200 OK · 201 Created · 204 No Content · 400 Bad Request · 401 Unauthorized · 403 Forbidden · 404 Not Found · 409 Conflict · 413 Payload Too Large · 415 Unsupported Media Type · 422 Unprocessable Entity · 500 Internal Server Error</w:t>
            </w:r>
          </w:p>
        </w:tc>
      </w:tr>
      <w:tr>
        <w:tc>
          <w:tcPr>
            <w:tcW w:type="dxa" w:w="4703"/>
            <w:shd w:val="clear" w:color="auto" w:fill="FFFFFF"/>
            <w:tcBorders>
              <w:top w:val="single" w:sz="4" w:space="0" w:color="CCCCCC"/>
              <w:left w:val="single" w:sz="4" w:space="0" w:color="CCCCCC"/>
              <w:bottom w:val="single" w:sz="4" w:space="0" w:color="CCCCCC"/>
              <w:right w:val="single" w:sz="4" w:space="0" w:color="CCCCCC"/>
            </w:tcBorders>
            <w:vAlign w:val="center"/>
          </w:tcPr>
          <w:p>
            <w:r/>
            <w:r>
              <w:rPr>
                <w:b/>
                <w:i w:val="0"/>
                <w:color w:val="2D6AA0"/>
                <w:sz w:val="18"/>
              </w:rPr>
              <w:t>Paginación</w:t>
            </w:r>
          </w:p>
        </w:tc>
        <w:tc>
          <w:tcPr>
            <w:tcW w:type="dxa" w:w="4703"/>
            <w:tcBorders>
              <w:top w:val="single" w:sz="4" w:space="0" w:color="CCCCCC"/>
              <w:left w:val="single" w:sz="4" w:space="0" w:color="CCCCCC"/>
              <w:bottom w:val="single" w:sz="4" w:space="0" w:color="CCCCCC"/>
              <w:right w:val="single" w:sz="4" w:space="0" w:color="CCCCCC"/>
            </w:tcBorders>
            <w:vAlign w:val="center"/>
          </w:tcPr>
          <w:p>
            <w:r/>
            <w:r>
              <w:rPr>
                <w:b w:val="0"/>
                <w:i w:val="0"/>
                <w:sz w:val="18"/>
              </w:rPr>
              <w:t>Todos los endpoints de listado soportan page (default: 1) y limit (default: 20, máx: 100). Retornar { data: [], total: N, page: N, limit: N }.</w:t>
            </w:r>
          </w:p>
        </w:tc>
      </w:tr>
      <w:tr>
        <w:tc>
          <w:tcPr>
            <w:tcW w:type="dxa" w:w="4703"/>
            <w:shd w:val="clear" w:color="auto" w:fill="DFEAF5"/>
            <w:tcBorders>
              <w:top w:val="single" w:sz="4" w:space="0" w:color="CCCCCC"/>
              <w:left w:val="single" w:sz="4" w:space="0" w:color="CCCCCC"/>
              <w:bottom w:val="single" w:sz="4" w:space="0" w:color="CCCCCC"/>
              <w:right w:val="single" w:sz="4" w:space="0" w:color="CCCCCC"/>
            </w:tcBorders>
            <w:vAlign w:val="center"/>
          </w:tcPr>
          <w:p>
            <w:r/>
            <w:r>
              <w:rPr>
                <w:b/>
                <w:i w:val="0"/>
                <w:color w:val="2D6AA0"/>
                <w:sz w:val="18"/>
              </w:rPr>
              <w:t>Fechas</w:t>
            </w:r>
          </w:p>
        </w:tc>
        <w:tc>
          <w:tcPr>
            <w:tcW w:type="dxa" w:w="4703"/>
            <w:tcBorders>
              <w:top w:val="single" w:sz="4" w:space="0" w:color="CCCCCC"/>
              <w:left w:val="single" w:sz="4" w:space="0" w:color="CCCCCC"/>
              <w:bottom w:val="single" w:sz="4" w:space="0" w:color="CCCCCC"/>
              <w:right w:val="single" w:sz="4" w:space="0" w:color="CCCCCC"/>
            </w:tcBorders>
            <w:vAlign w:val="center"/>
          </w:tcPr>
          <w:p>
            <w:r/>
            <w:r>
              <w:rPr>
                <w:b w:val="0"/>
                <w:i w:val="0"/>
                <w:sz w:val="18"/>
              </w:rPr>
              <w:t>Fechas de solo fecha: YYYY-MM-DD. Fechas con hora: YYYY-MM-DDTHH:MM:SS (ISO 8601). Siempre en UTC en la base de datos; convertir a zona horaria del cliente en el frontend si es necesario.</w:t>
            </w:r>
          </w:p>
        </w:tc>
      </w:tr>
      <w:tr>
        <w:tc>
          <w:tcPr>
            <w:tcW w:type="dxa" w:w="4703"/>
            <w:shd w:val="clear" w:color="auto" w:fill="FFFFFF"/>
            <w:tcBorders>
              <w:top w:val="single" w:sz="4" w:space="0" w:color="CCCCCC"/>
              <w:left w:val="single" w:sz="4" w:space="0" w:color="CCCCCC"/>
              <w:bottom w:val="single" w:sz="4" w:space="0" w:color="CCCCCC"/>
              <w:right w:val="single" w:sz="4" w:space="0" w:color="CCCCCC"/>
            </w:tcBorders>
            <w:vAlign w:val="center"/>
          </w:tcPr>
          <w:p>
            <w:r/>
            <w:r>
              <w:rPr>
                <w:b/>
                <w:i w:val="0"/>
                <w:color w:val="2D6AA0"/>
                <w:sz w:val="18"/>
              </w:rPr>
              <w:t>IDs de pedidos</w:t>
            </w:r>
          </w:p>
        </w:tc>
        <w:tc>
          <w:tcPr>
            <w:tcW w:type="dxa" w:w="4703"/>
            <w:tcBorders>
              <w:top w:val="single" w:sz="4" w:space="0" w:color="CCCCCC"/>
              <w:left w:val="single" w:sz="4" w:space="0" w:color="CCCCCC"/>
              <w:bottom w:val="single" w:sz="4" w:space="0" w:color="CCCCCC"/>
              <w:right w:val="single" w:sz="4" w:space="0" w:color="CCCCCC"/>
            </w:tcBorders>
            <w:vAlign w:val="center"/>
          </w:tcPr>
          <w:p>
            <w:r/>
            <w:r>
              <w:rPr>
                <w:b w:val="0"/>
                <w:i w:val="0"/>
                <w:sz w:val="18"/>
              </w:rPr>
              <w:t>El ID de pedido sigue el formato ORD-XXX (3 dígitos con cero a la izquierda, ej: ORD-001). El backend debe generarlos secuencialmente.</w:t>
            </w:r>
          </w:p>
        </w:tc>
      </w:tr>
      <w:tr>
        <w:tc>
          <w:tcPr>
            <w:tcW w:type="dxa" w:w="4703"/>
            <w:shd w:val="clear" w:color="auto" w:fill="DFEAF5"/>
            <w:tcBorders>
              <w:top w:val="single" w:sz="4" w:space="0" w:color="CCCCCC"/>
              <w:left w:val="single" w:sz="4" w:space="0" w:color="CCCCCC"/>
              <w:bottom w:val="single" w:sz="4" w:space="0" w:color="CCCCCC"/>
              <w:right w:val="single" w:sz="4" w:space="0" w:color="CCCCCC"/>
            </w:tcBorders>
            <w:vAlign w:val="center"/>
          </w:tcPr>
          <w:p>
            <w:r/>
            <w:r>
              <w:rPr>
                <w:b/>
                <w:i w:val="0"/>
                <w:color w:val="2D6AA0"/>
                <w:sz w:val="18"/>
              </w:rPr>
              <w:t>Soft delete</w:t>
            </w:r>
          </w:p>
        </w:tc>
        <w:tc>
          <w:tcPr>
            <w:tcW w:type="dxa" w:w="4703"/>
            <w:tcBorders>
              <w:top w:val="single" w:sz="4" w:space="0" w:color="CCCCCC"/>
              <w:left w:val="single" w:sz="4" w:space="0" w:color="CCCCCC"/>
              <w:bottom w:val="single" w:sz="4" w:space="0" w:color="CCCCCC"/>
              <w:right w:val="single" w:sz="4" w:space="0" w:color="CCCCCC"/>
            </w:tcBorders>
            <w:vAlign w:val="center"/>
          </w:tcPr>
          <w:p>
            <w:r/>
            <w:r>
              <w:rPr>
                <w:b w:val="0"/>
                <w:i w:val="0"/>
                <w:sz w:val="18"/>
              </w:rPr>
              <w:t>Para empresas, usuarios, productos y categorías se recomienda soft-delete (campo active=false o deletedAt). Esto preserva la integridad referencial del historial de pedidos.</w:t>
            </w:r>
          </w:p>
        </w:tc>
      </w:tr>
      <w:tr>
        <w:tc>
          <w:tcPr>
            <w:tcW w:type="dxa" w:w="4703"/>
            <w:shd w:val="clear" w:color="auto" w:fill="FFFFFF"/>
            <w:tcBorders>
              <w:top w:val="single" w:sz="4" w:space="0" w:color="CCCCCC"/>
              <w:left w:val="single" w:sz="4" w:space="0" w:color="CCCCCC"/>
              <w:bottom w:val="single" w:sz="4" w:space="0" w:color="CCCCCC"/>
              <w:right w:val="single" w:sz="4" w:space="0" w:color="CCCCCC"/>
            </w:tcBorders>
            <w:vAlign w:val="center"/>
          </w:tcPr>
          <w:p>
            <w:r/>
            <w:r>
              <w:rPr>
                <w:b/>
                <w:i w:val="0"/>
                <w:color w:val="2D6AA0"/>
                <w:sz w:val="18"/>
              </w:rPr>
              <w:t>CORS</w:t>
            </w:r>
          </w:p>
        </w:tc>
        <w:tc>
          <w:tcPr>
            <w:tcW w:type="dxa" w:w="4703"/>
            <w:tcBorders>
              <w:top w:val="single" w:sz="4" w:space="0" w:color="CCCCCC"/>
              <w:left w:val="single" w:sz="4" w:space="0" w:color="CCCCCC"/>
              <w:bottom w:val="single" w:sz="4" w:space="0" w:color="CCCCCC"/>
              <w:right w:val="single" w:sz="4" w:space="0" w:color="CCCCCC"/>
            </w:tcBorders>
            <w:vAlign w:val="center"/>
          </w:tcPr>
          <w:p>
            <w:r/>
            <w:r>
              <w:rPr>
                <w:b w:val="0"/>
                <w:i w:val="0"/>
                <w:sz w:val="18"/>
              </w:rPr>
              <w:t>Habilitar CORS para el dominio del frontend. En desarrollo: http://localhost:5173 y http://localhost:5174.</w:t>
            </w:r>
          </w:p>
        </w:tc>
      </w:tr>
      <w:tr>
        <w:tc>
          <w:tcPr>
            <w:tcW w:type="dxa" w:w="4703"/>
            <w:shd w:val="clear" w:color="auto" w:fill="DFEAF5"/>
            <w:tcBorders>
              <w:top w:val="single" w:sz="4" w:space="0" w:color="CCCCCC"/>
              <w:left w:val="single" w:sz="4" w:space="0" w:color="CCCCCC"/>
              <w:bottom w:val="single" w:sz="4" w:space="0" w:color="CCCCCC"/>
              <w:right w:val="single" w:sz="4" w:space="0" w:color="CCCCCC"/>
            </w:tcBorders>
            <w:vAlign w:val="center"/>
          </w:tcPr>
          <w:p>
            <w:r/>
            <w:r>
              <w:rPr>
                <w:b/>
                <w:i w:val="0"/>
                <w:color w:val="2D6AA0"/>
                <w:sz w:val="18"/>
              </w:rPr>
              <w:t>Variables de entorno</w:t>
            </w:r>
          </w:p>
        </w:tc>
        <w:tc>
          <w:tcPr>
            <w:tcW w:type="dxa" w:w="4703"/>
            <w:tcBorders>
              <w:top w:val="single" w:sz="4" w:space="0" w:color="CCCCCC"/>
              <w:left w:val="single" w:sz="4" w:space="0" w:color="CCCCCC"/>
              <w:bottom w:val="single" w:sz="4" w:space="0" w:color="CCCCCC"/>
              <w:right w:val="single" w:sz="4" w:space="0" w:color="CCCCCC"/>
            </w:tcBorders>
            <w:vAlign w:val="center"/>
          </w:tcPr>
          <w:p>
            <w:r/>
            <w:r>
              <w:rPr>
                <w:b w:val="0"/>
                <w:i w:val="0"/>
                <w:sz w:val="18"/>
              </w:rPr>
              <w:t>No hardcodear secretos. Usar variables de entorno para: JWT_SECRET, DB_URL, STORAGE_BUCKET, STORAGE_KEY.</w:t>
            </w:r>
          </w:p>
        </w:tc>
      </w:tr>
      <w:tr>
        <w:tc>
          <w:tcPr>
            <w:tcW w:type="dxa" w:w="4703"/>
            <w:shd w:val="clear" w:color="auto" w:fill="FFFFFF"/>
            <w:tcBorders>
              <w:top w:val="single" w:sz="4" w:space="0" w:color="CCCCCC"/>
              <w:left w:val="single" w:sz="4" w:space="0" w:color="CCCCCC"/>
              <w:bottom w:val="single" w:sz="4" w:space="0" w:color="CCCCCC"/>
              <w:right w:val="single" w:sz="4" w:space="0" w:color="CCCCCC"/>
            </w:tcBorders>
            <w:vAlign w:val="center"/>
          </w:tcPr>
          <w:p>
            <w:r/>
            <w:r>
              <w:rPr>
                <w:b/>
                <w:i w:val="0"/>
                <w:color w:val="2D6AA0"/>
                <w:sz w:val="18"/>
              </w:rPr>
              <w:t>Autenticación JWT</w:t>
            </w:r>
          </w:p>
        </w:tc>
        <w:tc>
          <w:tcPr>
            <w:tcW w:type="dxa" w:w="4703"/>
            <w:tcBorders>
              <w:top w:val="single" w:sz="4" w:space="0" w:color="CCCCCC"/>
              <w:left w:val="single" w:sz="4" w:space="0" w:color="CCCCCC"/>
              <w:bottom w:val="single" w:sz="4" w:space="0" w:color="CCCCCC"/>
              <w:right w:val="single" w:sz="4" w:space="0" w:color="CCCCCC"/>
            </w:tcBorders>
            <w:vAlign w:val="center"/>
          </w:tcPr>
          <w:p>
            <w:r/>
            <w:r>
              <w:rPr>
                <w:b w:val="0"/>
                <w:i w:val="0"/>
                <w:sz w:val="18"/>
              </w:rPr>
              <w:t>Expiración sugerida: 8 horas. Incluir refresh token con expiración de 30 días. Payload mínimo del JWT: { sub: userId, role, clientRole, companyId, exp }.</w:t>
            </w:r>
          </w:p>
        </w:tc>
      </w:tr>
      <w:tr>
        <w:tc>
          <w:tcPr>
            <w:tcW w:type="dxa" w:w="4703"/>
            <w:shd w:val="clear" w:color="auto" w:fill="DFEAF5"/>
            <w:tcBorders>
              <w:top w:val="single" w:sz="4" w:space="0" w:color="CCCCCC"/>
              <w:left w:val="single" w:sz="4" w:space="0" w:color="CCCCCC"/>
              <w:bottom w:val="single" w:sz="4" w:space="0" w:color="CCCCCC"/>
              <w:right w:val="single" w:sz="4" w:space="0" w:color="CCCCCC"/>
            </w:tcBorders>
            <w:vAlign w:val="center"/>
          </w:tcPr>
          <w:p>
            <w:r/>
            <w:r>
              <w:rPr>
                <w:b/>
                <w:i w:val="0"/>
                <w:color w:val="2D6AA0"/>
                <w:sz w:val="18"/>
              </w:rPr>
              <w:t>Seguridad de contraseñas</w:t>
            </w:r>
          </w:p>
        </w:tc>
        <w:tc>
          <w:tcPr>
            <w:tcW w:type="dxa" w:w="4703"/>
            <w:tcBorders>
              <w:top w:val="single" w:sz="4" w:space="0" w:color="CCCCCC"/>
              <w:left w:val="single" w:sz="4" w:space="0" w:color="CCCCCC"/>
              <w:bottom w:val="single" w:sz="4" w:space="0" w:color="CCCCCC"/>
              <w:right w:val="single" w:sz="4" w:space="0" w:color="CCCCCC"/>
            </w:tcBorders>
            <w:vAlign w:val="center"/>
          </w:tcPr>
          <w:p>
            <w:r/>
            <w:r>
              <w:rPr>
                <w:b w:val="0"/>
                <w:i w:val="0"/>
                <w:sz w:val="18"/>
              </w:rPr>
              <w:t>Hashear con bcrypt, mínimo 12 rondas. Nunca almacenar ni retornar contraseñas en texto plano.</w:t>
            </w:r>
          </w:p>
        </w:tc>
      </w:tr>
      <w:tr>
        <w:tc>
          <w:tcPr>
            <w:tcW w:type="dxa" w:w="4703"/>
            <w:shd w:val="clear" w:color="auto" w:fill="FFFFFF"/>
            <w:tcBorders>
              <w:top w:val="single" w:sz="4" w:space="0" w:color="CCCCCC"/>
              <w:left w:val="single" w:sz="4" w:space="0" w:color="CCCCCC"/>
              <w:bottom w:val="single" w:sz="4" w:space="0" w:color="CCCCCC"/>
              <w:right w:val="single" w:sz="4" w:space="0" w:color="CCCCCC"/>
            </w:tcBorders>
            <w:vAlign w:val="center"/>
          </w:tcPr>
          <w:p>
            <w:r/>
            <w:r>
              <w:rPr>
                <w:b/>
                <w:i w:val="0"/>
                <w:color w:val="2D6AA0"/>
                <w:sz w:val="18"/>
              </w:rPr>
              <w:t>Validación</w:t>
            </w:r>
          </w:p>
        </w:tc>
        <w:tc>
          <w:tcPr>
            <w:tcW w:type="dxa" w:w="4703"/>
            <w:tcBorders>
              <w:top w:val="single" w:sz="4" w:space="0" w:color="CCCCCC"/>
              <w:left w:val="single" w:sz="4" w:space="0" w:color="CCCCCC"/>
              <w:bottom w:val="single" w:sz="4" w:space="0" w:color="CCCCCC"/>
              <w:right w:val="single" w:sz="4" w:space="0" w:color="CCCCCC"/>
            </w:tcBorders>
            <w:vAlign w:val="center"/>
          </w:tcPr>
          <w:p>
            <w:r/>
            <w:r>
              <w:rPr>
                <w:b w:val="0"/>
                <w:i w:val="0"/>
                <w:sz w:val="18"/>
              </w:rPr>
              <w:t>Validar todos los inputs en el backend (nunca confiar solo en el frontend). Retornar errores descriptivos con 422 si hay campos inválidos.</w:t>
            </w:r>
          </w:p>
        </w:tc>
      </w:tr>
      <w:tr>
        <w:tc>
          <w:tcPr>
            <w:tcW w:type="dxa" w:w="4703"/>
            <w:shd w:val="clear" w:color="auto" w:fill="DFEAF5"/>
            <w:tcBorders>
              <w:top w:val="single" w:sz="4" w:space="0" w:color="CCCCCC"/>
              <w:left w:val="single" w:sz="4" w:space="0" w:color="CCCCCC"/>
              <w:bottom w:val="single" w:sz="4" w:space="0" w:color="CCCCCC"/>
              <w:right w:val="single" w:sz="4" w:space="0" w:color="CCCCCC"/>
            </w:tcBorders>
            <w:vAlign w:val="center"/>
          </w:tcPr>
          <w:p>
            <w:r/>
            <w:r>
              <w:rPr>
                <w:b/>
                <w:i w:val="0"/>
                <w:color w:val="2D6AA0"/>
                <w:sz w:val="18"/>
              </w:rPr>
              <w:t>Snapshots en pedidos</w:t>
            </w:r>
          </w:p>
        </w:tc>
        <w:tc>
          <w:tcPr>
            <w:tcW w:type="dxa" w:w="4703"/>
            <w:tcBorders>
              <w:top w:val="single" w:sz="4" w:space="0" w:color="CCCCCC"/>
              <w:left w:val="single" w:sz="4" w:space="0" w:color="CCCCCC"/>
              <w:bottom w:val="single" w:sz="4" w:space="0" w:color="CCCCCC"/>
              <w:right w:val="single" w:sz="4" w:space="0" w:color="CCCCCC"/>
            </w:tcBorders>
            <w:vAlign w:val="center"/>
          </w:tcPr>
          <w:p>
            <w:r/>
            <w:r>
              <w:rPr>
                <w:b w:val="0"/>
                <w:i w:val="0"/>
                <w:sz w:val="18"/>
              </w:rPr>
              <w:t>Al crear un pedido, copiar productName, unit y unitPrice en la tabla order_items. Estos campos NO deben actualizar si el producto cambia después: son un snapshot histórico.</w:t>
            </w:r>
          </w:p>
        </w:tc>
      </w:tr>
    </w:tbl>
    <w:p/>
    <w:p>
      <w:pPr>
        <w:spacing w:before="360" w:after="80"/>
      </w:pPr>
      <w:r>
        <w:rPr>
          <w:b/>
          <w:color w:val="1E3A5F"/>
          <w:sz w:val="40"/>
        </w:rPr>
        <w:t>Resumen de Endpoints</w:t>
      </w:r>
    </w:p>
    <w:tbl>
      <w:tblPr>
        <w:tblW w:type="auto" w:w="0"/>
        <w:jc w:val="left"/>
        <w:tblLook w:firstColumn="1" w:firstRow="1" w:lastColumn="0" w:lastRow="0" w:noHBand="0" w:noVBand="1" w:val="04A0"/>
      </w:tblPr>
      <w:tblGrid>
        <w:gridCol w:w="1020"/>
        <w:gridCol w:w="4819"/>
        <w:gridCol w:w="2948"/>
      </w:tblGrid>
      <w:tr>
        <w:tc>
          <w:tcPr>
            <w:tcW w:type="dxa" w:w="3135"/>
            <w:shd w:val="clear" w:color="auto" w:fill="1E3A5F"/>
            <w:vAlign w:val="center"/>
          </w:tcPr>
          <w:p>
            <w:pPr>
              <w:jc w:val="center"/>
            </w:pPr>
            <w:r/>
            <w:r>
              <w:rPr>
                <w:b/>
                <w:i w:val="0"/>
                <w:color w:val="FFFFFF"/>
                <w:sz w:val="18"/>
              </w:rPr>
              <w:t>Método</w:t>
            </w:r>
          </w:p>
        </w:tc>
        <w:tc>
          <w:tcPr>
            <w:tcW w:type="dxa" w:w="3135"/>
            <w:shd w:val="clear" w:color="auto" w:fill="1E3A5F"/>
            <w:vAlign w:val="center"/>
          </w:tcPr>
          <w:p>
            <w:pPr>
              <w:jc w:val="center"/>
            </w:pPr>
            <w:r/>
            <w:r>
              <w:rPr>
                <w:b/>
                <w:i w:val="0"/>
                <w:color w:val="FFFFFF"/>
                <w:sz w:val="18"/>
              </w:rPr>
              <w:t>Ruta</w:t>
            </w:r>
          </w:p>
        </w:tc>
        <w:tc>
          <w:tcPr>
            <w:tcW w:type="dxa" w:w="3135"/>
            <w:shd w:val="clear" w:color="auto" w:fill="1E3A5F"/>
            <w:vAlign w:val="center"/>
          </w:tcPr>
          <w:p>
            <w:pPr>
              <w:jc w:val="center"/>
            </w:pPr>
            <w:r/>
            <w:r>
              <w:rPr>
                <w:b/>
                <w:i w:val="0"/>
                <w:color w:val="FFFFFF"/>
                <w:sz w:val="18"/>
              </w:rPr>
              <w:t>Autorización</w:t>
            </w:r>
          </w:p>
        </w:tc>
      </w:tr>
      <w:tr>
        <w:tc>
          <w:tcPr>
            <w:tcW w:type="dxa" w:w="3135"/>
            <w:shd w:val="clear" w:color="auto" w:fill="D5F5E3"/>
            <w:tcBorders>
              <w:top w:val="single" w:sz="4" w:space="0" w:color="CCCCCC"/>
              <w:left w:val="single" w:sz="4" w:space="0" w:color="CCCCCC"/>
              <w:bottom w:val="single" w:sz="4" w:space="0" w:color="CCCCCC"/>
              <w:right w:val="single" w:sz="4" w:space="0" w:color="CCCCCC"/>
            </w:tcBorders>
            <w:vAlign w:val="center"/>
          </w:tcPr>
          <w:p>
            <w:pPr>
              <w:jc w:val="center"/>
            </w:pPr>
            <w:r/>
            <w:r>
              <w:rPr>
                <w:b/>
                <w:i w:val="0"/>
                <w:color w:val="196F3D"/>
                <w:sz w:val="16"/>
              </w:rPr>
              <w:t>POST</w:t>
            </w:r>
          </w:p>
        </w:tc>
        <w:tc>
          <w:tcPr>
            <w:tcW w:type="dxa" w:w="3135"/>
            <w:shd w:val="clear" w:color="auto" w:fill="FFFFFF"/>
            <w:tcBorders>
              <w:top w:val="single" w:sz="4" w:space="0" w:color="CCCCCC"/>
              <w:left w:val="single" w:sz="4" w:space="0" w:color="CCCCCC"/>
              <w:bottom w:val="single" w:sz="4" w:space="0" w:color="CCCCCC"/>
              <w:right w:val="single" w:sz="4" w:space="0" w:color="CCCCCC"/>
            </w:tcBorders>
            <w:vAlign w:val="center"/>
          </w:tcPr>
          <w:p>
            <w:r/>
            <w:r>
              <w:rPr>
                <w:b w:val="0"/>
                <w:i w:val="0"/>
                <w:sz w:val="17"/>
              </w:rPr>
              <w:t>/auth/login</w:t>
            </w:r>
          </w:p>
        </w:tc>
        <w:tc>
          <w:tcPr>
            <w:tcW w:type="dxa" w:w="3135"/>
            <w:shd w:val="clear" w:color="auto" w:fill="FFFFFF"/>
            <w:tcBorders>
              <w:top w:val="single" w:sz="4" w:space="0" w:color="CCCCCC"/>
              <w:left w:val="single" w:sz="4" w:space="0" w:color="CCCCCC"/>
              <w:bottom w:val="single" w:sz="4" w:space="0" w:color="CCCCCC"/>
              <w:right w:val="single" w:sz="4" w:space="0" w:color="CCCCCC"/>
            </w:tcBorders>
            <w:vAlign w:val="center"/>
          </w:tcPr>
          <w:p>
            <w:r/>
            <w:r>
              <w:rPr>
                <w:b w:val="0"/>
                <w:i w:val="0"/>
                <w:sz w:val="17"/>
              </w:rPr>
              <w:t>Público</w:t>
            </w:r>
          </w:p>
        </w:tc>
      </w:tr>
      <w:tr>
        <w:tc>
          <w:tcPr>
            <w:tcW w:type="dxa" w:w="3135"/>
            <w:shd w:val="clear" w:color="auto" w:fill="D5F5E3"/>
            <w:tcBorders>
              <w:top w:val="single" w:sz="4" w:space="0" w:color="CCCCCC"/>
              <w:left w:val="single" w:sz="4" w:space="0" w:color="CCCCCC"/>
              <w:bottom w:val="single" w:sz="4" w:space="0" w:color="CCCCCC"/>
              <w:right w:val="single" w:sz="4" w:space="0" w:color="CCCCCC"/>
            </w:tcBorders>
            <w:vAlign w:val="center"/>
          </w:tcPr>
          <w:p>
            <w:pPr>
              <w:jc w:val="center"/>
            </w:pPr>
            <w:r/>
            <w:r>
              <w:rPr>
                <w:b/>
                <w:i w:val="0"/>
                <w:color w:val="196F3D"/>
                <w:sz w:val="16"/>
              </w:rPr>
              <w:t>POST</w:t>
            </w:r>
          </w:p>
        </w:tc>
        <w:tc>
          <w:tcPr>
            <w:tcW w:type="dxa" w:w="3135"/>
            <w:shd w:val="clear" w:color="auto" w:fill="F2F2F2"/>
            <w:tcBorders>
              <w:top w:val="single" w:sz="4" w:space="0" w:color="CCCCCC"/>
              <w:left w:val="single" w:sz="4" w:space="0" w:color="CCCCCC"/>
              <w:bottom w:val="single" w:sz="4" w:space="0" w:color="CCCCCC"/>
              <w:right w:val="single" w:sz="4" w:space="0" w:color="CCCCCC"/>
            </w:tcBorders>
            <w:vAlign w:val="center"/>
          </w:tcPr>
          <w:p>
            <w:r/>
            <w:r>
              <w:rPr>
                <w:b w:val="0"/>
                <w:i w:val="0"/>
                <w:sz w:val="17"/>
              </w:rPr>
              <w:t>/auth/logout</w:t>
            </w:r>
          </w:p>
        </w:tc>
        <w:tc>
          <w:tcPr>
            <w:tcW w:type="dxa" w:w="3135"/>
            <w:shd w:val="clear" w:color="auto" w:fill="F2F2F2"/>
            <w:tcBorders>
              <w:top w:val="single" w:sz="4" w:space="0" w:color="CCCCCC"/>
              <w:left w:val="single" w:sz="4" w:space="0" w:color="CCCCCC"/>
              <w:bottom w:val="single" w:sz="4" w:space="0" w:color="CCCCCC"/>
              <w:right w:val="single" w:sz="4" w:space="0" w:color="CCCCCC"/>
            </w:tcBorders>
            <w:vAlign w:val="center"/>
          </w:tcPr>
          <w:p>
            <w:r/>
            <w:r>
              <w:rPr>
                <w:b w:val="0"/>
                <w:i w:val="0"/>
                <w:sz w:val="17"/>
              </w:rPr>
              <w:t>Autenticado</w:t>
            </w:r>
          </w:p>
        </w:tc>
      </w:tr>
      <w:tr>
        <w:tc>
          <w:tcPr>
            <w:tcW w:type="dxa" w:w="3135"/>
            <w:shd w:val="clear" w:color="auto" w:fill="DFEAF5"/>
            <w:tcBorders>
              <w:top w:val="single" w:sz="4" w:space="0" w:color="CCCCCC"/>
              <w:left w:val="single" w:sz="4" w:space="0" w:color="CCCCCC"/>
              <w:bottom w:val="single" w:sz="4" w:space="0" w:color="CCCCCC"/>
              <w:right w:val="single" w:sz="4" w:space="0" w:color="CCCCCC"/>
            </w:tcBorders>
            <w:vAlign w:val="center"/>
          </w:tcPr>
          <w:p>
            <w:pPr>
              <w:jc w:val="center"/>
            </w:pPr>
            <w:r/>
            <w:r>
              <w:rPr>
                <w:b/>
                <w:i w:val="0"/>
                <w:color w:val="2D6AA0"/>
                <w:sz w:val="16"/>
              </w:rPr>
              <w:t>GET</w:t>
            </w:r>
          </w:p>
        </w:tc>
        <w:tc>
          <w:tcPr>
            <w:tcW w:type="dxa" w:w="3135"/>
            <w:shd w:val="clear" w:color="auto" w:fill="FFFFFF"/>
            <w:tcBorders>
              <w:top w:val="single" w:sz="4" w:space="0" w:color="CCCCCC"/>
              <w:left w:val="single" w:sz="4" w:space="0" w:color="CCCCCC"/>
              <w:bottom w:val="single" w:sz="4" w:space="0" w:color="CCCCCC"/>
              <w:right w:val="single" w:sz="4" w:space="0" w:color="CCCCCC"/>
            </w:tcBorders>
            <w:vAlign w:val="center"/>
          </w:tcPr>
          <w:p>
            <w:r/>
            <w:r>
              <w:rPr>
                <w:b w:val="0"/>
                <w:i w:val="0"/>
                <w:sz w:val="17"/>
              </w:rPr>
              <w:t>/auth/me</w:t>
            </w:r>
          </w:p>
        </w:tc>
        <w:tc>
          <w:tcPr>
            <w:tcW w:type="dxa" w:w="3135"/>
            <w:shd w:val="clear" w:color="auto" w:fill="FFFFFF"/>
            <w:tcBorders>
              <w:top w:val="single" w:sz="4" w:space="0" w:color="CCCCCC"/>
              <w:left w:val="single" w:sz="4" w:space="0" w:color="CCCCCC"/>
              <w:bottom w:val="single" w:sz="4" w:space="0" w:color="CCCCCC"/>
              <w:right w:val="single" w:sz="4" w:space="0" w:color="CCCCCC"/>
            </w:tcBorders>
            <w:vAlign w:val="center"/>
          </w:tcPr>
          <w:p>
            <w:r/>
            <w:r>
              <w:rPr>
                <w:b w:val="0"/>
                <w:i w:val="0"/>
                <w:sz w:val="17"/>
              </w:rPr>
              <w:t>Autenticado</w:t>
            </w:r>
          </w:p>
        </w:tc>
      </w:tr>
      <w:tr>
        <w:tc>
          <w:tcPr>
            <w:tcW w:type="dxa" w:w="3135"/>
            <w:shd w:val="clear" w:color="auto" w:fill="DFEAF5"/>
            <w:tcBorders>
              <w:top w:val="single" w:sz="4" w:space="0" w:color="CCCCCC"/>
              <w:left w:val="single" w:sz="4" w:space="0" w:color="CCCCCC"/>
              <w:bottom w:val="single" w:sz="4" w:space="0" w:color="CCCCCC"/>
              <w:right w:val="single" w:sz="4" w:space="0" w:color="CCCCCC"/>
            </w:tcBorders>
            <w:vAlign w:val="center"/>
          </w:tcPr>
          <w:p>
            <w:pPr>
              <w:jc w:val="center"/>
            </w:pPr>
            <w:r/>
            <w:r>
              <w:rPr>
                <w:b/>
                <w:i w:val="0"/>
                <w:color w:val="2D6AA0"/>
                <w:sz w:val="16"/>
              </w:rPr>
              <w:t>GET</w:t>
            </w:r>
          </w:p>
        </w:tc>
        <w:tc>
          <w:tcPr>
            <w:tcW w:type="dxa" w:w="3135"/>
            <w:shd w:val="clear" w:color="auto" w:fill="F2F2F2"/>
            <w:tcBorders>
              <w:top w:val="single" w:sz="4" w:space="0" w:color="CCCCCC"/>
              <w:left w:val="single" w:sz="4" w:space="0" w:color="CCCCCC"/>
              <w:bottom w:val="single" w:sz="4" w:space="0" w:color="CCCCCC"/>
              <w:right w:val="single" w:sz="4" w:space="0" w:color="CCCCCC"/>
            </w:tcBorders>
            <w:vAlign w:val="center"/>
          </w:tcPr>
          <w:p>
            <w:r/>
            <w:r>
              <w:rPr>
                <w:b w:val="0"/>
                <w:i w:val="0"/>
                <w:sz w:val="17"/>
              </w:rPr>
              <w:t>/companies</w:t>
            </w:r>
          </w:p>
        </w:tc>
        <w:tc>
          <w:tcPr>
            <w:tcW w:type="dxa" w:w="3135"/>
            <w:shd w:val="clear" w:color="auto" w:fill="F2F2F2"/>
            <w:tcBorders>
              <w:top w:val="single" w:sz="4" w:space="0" w:color="CCCCCC"/>
              <w:left w:val="single" w:sz="4" w:space="0" w:color="CCCCCC"/>
              <w:bottom w:val="single" w:sz="4" w:space="0" w:color="CCCCCC"/>
              <w:right w:val="single" w:sz="4" w:space="0" w:color="CCCCCC"/>
            </w:tcBorders>
            <w:vAlign w:val="center"/>
          </w:tcPr>
          <w:p>
            <w:r/>
            <w:r>
              <w:rPr>
                <w:b w:val="0"/>
                <w:i w:val="0"/>
                <w:sz w:val="17"/>
              </w:rPr>
              <w:t>admin · supervisor</w:t>
            </w:r>
          </w:p>
        </w:tc>
      </w:tr>
      <w:tr>
        <w:tc>
          <w:tcPr>
            <w:tcW w:type="dxa" w:w="3135"/>
            <w:shd w:val="clear" w:color="auto" w:fill="D5F5E3"/>
            <w:tcBorders>
              <w:top w:val="single" w:sz="4" w:space="0" w:color="CCCCCC"/>
              <w:left w:val="single" w:sz="4" w:space="0" w:color="CCCCCC"/>
              <w:bottom w:val="single" w:sz="4" w:space="0" w:color="CCCCCC"/>
              <w:right w:val="single" w:sz="4" w:space="0" w:color="CCCCCC"/>
            </w:tcBorders>
            <w:vAlign w:val="center"/>
          </w:tcPr>
          <w:p>
            <w:pPr>
              <w:jc w:val="center"/>
            </w:pPr>
            <w:r/>
            <w:r>
              <w:rPr>
                <w:b/>
                <w:i w:val="0"/>
                <w:color w:val="196F3D"/>
                <w:sz w:val="16"/>
              </w:rPr>
              <w:t>POST</w:t>
            </w:r>
          </w:p>
        </w:tc>
        <w:tc>
          <w:tcPr>
            <w:tcW w:type="dxa" w:w="3135"/>
            <w:shd w:val="clear" w:color="auto" w:fill="FFFFFF"/>
            <w:tcBorders>
              <w:top w:val="single" w:sz="4" w:space="0" w:color="CCCCCC"/>
              <w:left w:val="single" w:sz="4" w:space="0" w:color="CCCCCC"/>
              <w:bottom w:val="single" w:sz="4" w:space="0" w:color="CCCCCC"/>
              <w:right w:val="single" w:sz="4" w:space="0" w:color="CCCCCC"/>
            </w:tcBorders>
            <w:vAlign w:val="center"/>
          </w:tcPr>
          <w:p>
            <w:r/>
            <w:r>
              <w:rPr>
                <w:b w:val="0"/>
                <w:i w:val="0"/>
                <w:sz w:val="17"/>
              </w:rPr>
              <w:t>/companies</w:t>
            </w:r>
          </w:p>
        </w:tc>
        <w:tc>
          <w:tcPr>
            <w:tcW w:type="dxa" w:w="3135"/>
            <w:shd w:val="clear" w:color="auto" w:fill="FFFFFF"/>
            <w:tcBorders>
              <w:top w:val="single" w:sz="4" w:space="0" w:color="CCCCCC"/>
              <w:left w:val="single" w:sz="4" w:space="0" w:color="CCCCCC"/>
              <w:bottom w:val="single" w:sz="4" w:space="0" w:color="CCCCCC"/>
              <w:right w:val="single" w:sz="4" w:space="0" w:color="CCCCCC"/>
            </w:tcBorders>
            <w:vAlign w:val="center"/>
          </w:tcPr>
          <w:p>
            <w:r/>
            <w:r>
              <w:rPr>
                <w:b w:val="0"/>
                <w:i w:val="0"/>
                <w:sz w:val="17"/>
              </w:rPr>
              <w:t>admin</w:t>
            </w:r>
          </w:p>
        </w:tc>
      </w:tr>
      <w:tr>
        <w:tc>
          <w:tcPr>
            <w:tcW w:type="dxa" w:w="3135"/>
            <w:shd w:val="clear" w:color="auto" w:fill="DFEAF5"/>
            <w:tcBorders>
              <w:top w:val="single" w:sz="4" w:space="0" w:color="CCCCCC"/>
              <w:left w:val="single" w:sz="4" w:space="0" w:color="CCCCCC"/>
              <w:bottom w:val="single" w:sz="4" w:space="0" w:color="CCCCCC"/>
              <w:right w:val="single" w:sz="4" w:space="0" w:color="CCCCCC"/>
            </w:tcBorders>
            <w:vAlign w:val="center"/>
          </w:tcPr>
          <w:p>
            <w:pPr>
              <w:jc w:val="center"/>
            </w:pPr>
            <w:r/>
            <w:r>
              <w:rPr>
                <w:b/>
                <w:i w:val="0"/>
                <w:color w:val="2D6AA0"/>
                <w:sz w:val="16"/>
              </w:rPr>
              <w:t>GET</w:t>
            </w:r>
          </w:p>
        </w:tc>
        <w:tc>
          <w:tcPr>
            <w:tcW w:type="dxa" w:w="3135"/>
            <w:shd w:val="clear" w:color="auto" w:fill="F2F2F2"/>
            <w:tcBorders>
              <w:top w:val="single" w:sz="4" w:space="0" w:color="CCCCCC"/>
              <w:left w:val="single" w:sz="4" w:space="0" w:color="CCCCCC"/>
              <w:bottom w:val="single" w:sz="4" w:space="0" w:color="CCCCCC"/>
              <w:right w:val="single" w:sz="4" w:space="0" w:color="CCCCCC"/>
            </w:tcBorders>
            <w:vAlign w:val="center"/>
          </w:tcPr>
          <w:p>
            <w:r/>
            <w:r>
              <w:rPr>
                <w:b w:val="0"/>
                <w:i w:val="0"/>
                <w:sz w:val="17"/>
              </w:rPr>
              <w:t>/companies/:id</w:t>
            </w:r>
          </w:p>
        </w:tc>
        <w:tc>
          <w:tcPr>
            <w:tcW w:type="dxa" w:w="3135"/>
            <w:shd w:val="clear" w:color="auto" w:fill="F2F2F2"/>
            <w:tcBorders>
              <w:top w:val="single" w:sz="4" w:space="0" w:color="CCCCCC"/>
              <w:left w:val="single" w:sz="4" w:space="0" w:color="CCCCCC"/>
              <w:bottom w:val="single" w:sz="4" w:space="0" w:color="CCCCCC"/>
              <w:right w:val="single" w:sz="4" w:space="0" w:color="CCCCCC"/>
            </w:tcBorders>
            <w:vAlign w:val="center"/>
          </w:tcPr>
          <w:p>
            <w:r/>
            <w:r>
              <w:rPr>
                <w:b w:val="0"/>
                <w:i w:val="0"/>
                <w:sz w:val="17"/>
              </w:rPr>
              <w:t>admin · supervisor</w:t>
            </w:r>
          </w:p>
        </w:tc>
      </w:tr>
      <w:tr>
        <w:tc>
          <w:tcPr>
            <w:tcW w:type="dxa" w:w="3135"/>
            <w:shd w:val="clear" w:color="auto" w:fill="FFEED5"/>
            <w:tcBorders>
              <w:top w:val="single" w:sz="4" w:space="0" w:color="CCCCCC"/>
              <w:left w:val="single" w:sz="4" w:space="0" w:color="CCCCCC"/>
              <w:bottom w:val="single" w:sz="4" w:space="0" w:color="CCCCCC"/>
              <w:right w:val="single" w:sz="4" w:space="0" w:color="CCCCCC"/>
            </w:tcBorders>
            <w:vAlign w:val="center"/>
          </w:tcPr>
          <w:p>
            <w:pPr>
              <w:jc w:val="center"/>
            </w:pPr>
            <w:r/>
            <w:r>
              <w:rPr>
                <w:b/>
                <w:i w:val="0"/>
                <w:color w:val="9C4A00"/>
                <w:sz w:val="16"/>
              </w:rPr>
              <w:t>PUT</w:t>
            </w:r>
          </w:p>
        </w:tc>
        <w:tc>
          <w:tcPr>
            <w:tcW w:type="dxa" w:w="3135"/>
            <w:shd w:val="clear" w:color="auto" w:fill="FFFFFF"/>
            <w:tcBorders>
              <w:top w:val="single" w:sz="4" w:space="0" w:color="CCCCCC"/>
              <w:left w:val="single" w:sz="4" w:space="0" w:color="CCCCCC"/>
              <w:bottom w:val="single" w:sz="4" w:space="0" w:color="CCCCCC"/>
              <w:right w:val="single" w:sz="4" w:space="0" w:color="CCCCCC"/>
            </w:tcBorders>
            <w:vAlign w:val="center"/>
          </w:tcPr>
          <w:p>
            <w:r/>
            <w:r>
              <w:rPr>
                <w:b w:val="0"/>
                <w:i w:val="0"/>
                <w:sz w:val="17"/>
              </w:rPr>
              <w:t>/companies/:id</w:t>
            </w:r>
          </w:p>
        </w:tc>
        <w:tc>
          <w:tcPr>
            <w:tcW w:type="dxa" w:w="3135"/>
            <w:shd w:val="clear" w:color="auto" w:fill="FFFFFF"/>
            <w:tcBorders>
              <w:top w:val="single" w:sz="4" w:space="0" w:color="CCCCCC"/>
              <w:left w:val="single" w:sz="4" w:space="0" w:color="CCCCCC"/>
              <w:bottom w:val="single" w:sz="4" w:space="0" w:color="CCCCCC"/>
              <w:right w:val="single" w:sz="4" w:space="0" w:color="CCCCCC"/>
            </w:tcBorders>
            <w:vAlign w:val="center"/>
          </w:tcPr>
          <w:p>
            <w:r/>
            <w:r>
              <w:rPr>
                <w:b w:val="0"/>
                <w:i w:val="0"/>
                <w:sz w:val="17"/>
              </w:rPr>
              <w:t>admin</w:t>
            </w:r>
          </w:p>
        </w:tc>
      </w:tr>
      <w:tr>
        <w:tc>
          <w:tcPr>
            <w:tcW w:type="dxa" w:w="3135"/>
            <w:shd w:val="clear" w:color="auto" w:fill="FCE4E4"/>
            <w:tcBorders>
              <w:top w:val="single" w:sz="4" w:space="0" w:color="CCCCCC"/>
              <w:left w:val="single" w:sz="4" w:space="0" w:color="CCCCCC"/>
              <w:bottom w:val="single" w:sz="4" w:space="0" w:color="CCCCCC"/>
              <w:right w:val="single" w:sz="4" w:space="0" w:color="CCCCCC"/>
            </w:tcBorders>
            <w:vAlign w:val="center"/>
          </w:tcPr>
          <w:p>
            <w:pPr>
              <w:jc w:val="center"/>
            </w:pPr>
            <w:r/>
            <w:r>
              <w:rPr>
                <w:b/>
                <w:i w:val="0"/>
                <w:color w:val="9B1515"/>
                <w:sz w:val="16"/>
              </w:rPr>
              <w:t>DELETE</w:t>
            </w:r>
          </w:p>
        </w:tc>
        <w:tc>
          <w:tcPr>
            <w:tcW w:type="dxa" w:w="3135"/>
            <w:shd w:val="clear" w:color="auto" w:fill="F2F2F2"/>
            <w:tcBorders>
              <w:top w:val="single" w:sz="4" w:space="0" w:color="CCCCCC"/>
              <w:left w:val="single" w:sz="4" w:space="0" w:color="CCCCCC"/>
              <w:bottom w:val="single" w:sz="4" w:space="0" w:color="CCCCCC"/>
              <w:right w:val="single" w:sz="4" w:space="0" w:color="CCCCCC"/>
            </w:tcBorders>
            <w:vAlign w:val="center"/>
          </w:tcPr>
          <w:p>
            <w:r/>
            <w:r>
              <w:rPr>
                <w:b w:val="0"/>
                <w:i w:val="0"/>
                <w:sz w:val="17"/>
              </w:rPr>
              <w:t>/companies/:id</w:t>
            </w:r>
          </w:p>
        </w:tc>
        <w:tc>
          <w:tcPr>
            <w:tcW w:type="dxa" w:w="3135"/>
            <w:shd w:val="clear" w:color="auto" w:fill="F2F2F2"/>
            <w:tcBorders>
              <w:top w:val="single" w:sz="4" w:space="0" w:color="CCCCCC"/>
              <w:left w:val="single" w:sz="4" w:space="0" w:color="CCCCCC"/>
              <w:bottom w:val="single" w:sz="4" w:space="0" w:color="CCCCCC"/>
              <w:right w:val="single" w:sz="4" w:space="0" w:color="CCCCCC"/>
            </w:tcBorders>
            <w:vAlign w:val="center"/>
          </w:tcPr>
          <w:p>
            <w:r/>
            <w:r>
              <w:rPr>
                <w:b w:val="0"/>
                <w:i w:val="0"/>
                <w:sz w:val="17"/>
              </w:rPr>
              <w:t>admin</w:t>
            </w:r>
          </w:p>
        </w:tc>
      </w:tr>
      <w:tr>
        <w:tc>
          <w:tcPr>
            <w:tcW w:type="dxa" w:w="3135"/>
            <w:shd w:val="clear" w:color="auto" w:fill="DFEAF5"/>
            <w:tcBorders>
              <w:top w:val="single" w:sz="4" w:space="0" w:color="CCCCCC"/>
              <w:left w:val="single" w:sz="4" w:space="0" w:color="CCCCCC"/>
              <w:bottom w:val="single" w:sz="4" w:space="0" w:color="CCCCCC"/>
              <w:right w:val="single" w:sz="4" w:space="0" w:color="CCCCCC"/>
            </w:tcBorders>
            <w:vAlign w:val="center"/>
          </w:tcPr>
          <w:p>
            <w:pPr>
              <w:jc w:val="center"/>
            </w:pPr>
            <w:r/>
            <w:r>
              <w:rPr>
                <w:b/>
                <w:i w:val="0"/>
                <w:color w:val="2D6AA0"/>
                <w:sz w:val="16"/>
              </w:rPr>
              <w:t>GET</w:t>
            </w:r>
          </w:p>
        </w:tc>
        <w:tc>
          <w:tcPr>
            <w:tcW w:type="dxa" w:w="3135"/>
            <w:shd w:val="clear" w:color="auto" w:fill="FFFFFF"/>
            <w:tcBorders>
              <w:top w:val="single" w:sz="4" w:space="0" w:color="CCCCCC"/>
              <w:left w:val="single" w:sz="4" w:space="0" w:color="CCCCCC"/>
              <w:bottom w:val="single" w:sz="4" w:space="0" w:color="CCCCCC"/>
              <w:right w:val="single" w:sz="4" w:space="0" w:color="CCCCCC"/>
            </w:tcBorders>
            <w:vAlign w:val="center"/>
          </w:tcPr>
          <w:p>
            <w:r/>
            <w:r>
              <w:rPr>
                <w:b w:val="0"/>
                <w:i w:val="0"/>
                <w:sz w:val="17"/>
              </w:rPr>
              <w:t>/companies/:cId/sucursales</w:t>
            </w:r>
          </w:p>
        </w:tc>
        <w:tc>
          <w:tcPr>
            <w:tcW w:type="dxa" w:w="3135"/>
            <w:shd w:val="clear" w:color="auto" w:fill="FFFFFF"/>
            <w:tcBorders>
              <w:top w:val="single" w:sz="4" w:space="0" w:color="CCCCCC"/>
              <w:left w:val="single" w:sz="4" w:space="0" w:color="CCCCCC"/>
              <w:bottom w:val="single" w:sz="4" w:space="0" w:color="CCCCCC"/>
              <w:right w:val="single" w:sz="4" w:space="0" w:color="CCCCCC"/>
            </w:tcBorders>
            <w:vAlign w:val="center"/>
          </w:tcPr>
          <w:p>
            <w:r/>
            <w:r>
              <w:rPr>
                <w:b w:val="0"/>
                <w:i w:val="0"/>
                <w:sz w:val="17"/>
              </w:rPr>
              <w:t>admin · supervisor</w:t>
            </w:r>
          </w:p>
        </w:tc>
      </w:tr>
      <w:tr>
        <w:tc>
          <w:tcPr>
            <w:tcW w:type="dxa" w:w="3135"/>
            <w:shd w:val="clear" w:color="auto" w:fill="D5F5E3"/>
            <w:tcBorders>
              <w:top w:val="single" w:sz="4" w:space="0" w:color="CCCCCC"/>
              <w:left w:val="single" w:sz="4" w:space="0" w:color="CCCCCC"/>
              <w:bottom w:val="single" w:sz="4" w:space="0" w:color="CCCCCC"/>
              <w:right w:val="single" w:sz="4" w:space="0" w:color="CCCCCC"/>
            </w:tcBorders>
            <w:vAlign w:val="center"/>
          </w:tcPr>
          <w:p>
            <w:pPr>
              <w:jc w:val="center"/>
            </w:pPr>
            <w:r/>
            <w:r>
              <w:rPr>
                <w:b/>
                <w:i w:val="0"/>
                <w:color w:val="196F3D"/>
                <w:sz w:val="16"/>
              </w:rPr>
              <w:t>POST</w:t>
            </w:r>
          </w:p>
        </w:tc>
        <w:tc>
          <w:tcPr>
            <w:tcW w:type="dxa" w:w="3135"/>
            <w:shd w:val="clear" w:color="auto" w:fill="F2F2F2"/>
            <w:tcBorders>
              <w:top w:val="single" w:sz="4" w:space="0" w:color="CCCCCC"/>
              <w:left w:val="single" w:sz="4" w:space="0" w:color="CCCCCC"/>
              <w:bottom w:val="single" w:sz="4" w:space="0" w:color="CCCCCC"/>
              <w:right w:val="single" w:sz="4" w:space="0" w:color="CCCCCC"/>
            </w:tcBorders>
            <w:vAlign w:val="center"/>
          </w:tcPr>
          <w:p>
            <w:r/>
            <w:r>
              <w:rPr>
                <w:b w:val="0"/>
                <w:i w:val="0"/>
                <w:sz w:val="17"/>
              </w:rPr>
              <w:t>/companies/:cId/sucursales</w:t>
            </w:r>
          </w:p>
        </w:tc>
        <w:tc>
          <w:tcPr>
            <w:tcW w:type="dxa" w:w="3135"/>
            <w:shd w:val="clear" w:color="auto" w:fill="F2F2F2"/>
            <w:tcBorders>
              <w:top w:val="single" w:sz="4" w:space="0" w:color="CCCCCC"/>
              <w:left w:val="single" w:sz="4" w:space="0" w:color="CCCCCC"/>
              <w:bottom w:val="single" w:sz="4" w:space="0" w:color="CCCCCC"/>
              <w:right w:val="single" w:sz="4" w:space="0" w:color="CCCCCC"/>
            </w:tcBorders>
            <w:vAlign w:val="center"/>
          </w:tcPr>
          <w:p>
            <w:r/>
            <w:r>
              <w:rPr>
                <w:b w:val="0"/>
                <w:i w:val="0"/>
                <w:sz w:val="17"/>
              </w:rPr>
              <w:t>admin · supervisor</w:t>
            </w:r>
          </w:p>
        </w:tc>
      </w:tr>
      <w:tr>
        <w:tc>
          <w:tcPr>
            <w:tcW w:type="dxa" w:w="3135"/>
            <w:shd w:val="clear" w:color="auto" w:fill="FFEED5"/>
            <w:tcBorders>
              <w:top w:val="single" w:sz="4" w:space="0" w:color="CCCCCC"/>
              <w:left w:val="single" w:sz="4" w:space="0" w:color="CCCCCC"/>
              <w:bottom w:val="single" w:sz="4" w:space="0" w:color="CCCCCC"/>
              <w:right w:val="single" w:sz="4" w:space="0" w:color="CCCCCC"/>
            </w:tcBorders>
            <w:vAlign w:val="center"/>
          </w:tcPr>
          <w:p>
            <w:pPr>
              <w:jc w:val="center"/>
            </w:pPr>
            <w:r/>
            <w:r>
              <w:rPr>
                <w:b/>
                <w:i w:val="0"/>
                <w:color w:val="9C4A00"/>
                <w:sz w:val="16"/>
              </w:rPr>
              <w:t>PUT</w:t>
            </w:r>
          </w:p>
        </w:tc>
        <w:tc>
          <w:tcPr>
            <w:tcW w:type="dxa" w:w="3135"/>
            <w:shd w:val="clear" w:color="auto" w:fill="FFFFFF"/>
            <w:tcBorders>
              <w:top w:val="single" w:sz="4" w:space="0" w:color="CCCCCC"/>
              <w:left w:val="single" w:sz="4" w:space="0" w:color="CCCCCC"/>
              <w:bottom w:val="single" w:sz="4" w:space="0" w:color="CCCCCC"/>
              <w:right w:val="single" w:sz="4" w:space="0" w:color="CCCCCC"/>
            </w:tcBorders>
            <w:vAlign w:val="center"/>
          </w:tcPr>
          <w:p>
            <w:r/>
            <w:r>
              <w:rPr>
                <w:b w:val="0"/>
                <w:i w:val="0"/>
                <w:sz w:val="17"/>
              </w:rPr>
              <w:t>/companies/:cId/sucursales/:sId</w:t>
            </w:r>
          </w:p>
        </w:tc>
        <w:tc>
          <w:tcPr>
            <w:tcW w:type="dxa" w:w="3135"/>
            <w:shd w:val="clear" w:color="auto" w:fill="FFFFFF"/>
            <w:tcBorders>
              <w:top w:val="single" w:sz="4" w:space="0" w:color="CCCCCC"/>
              <w:left w:val="single" w:sz="4" w:space="0" w:color="CCCCCC"/>
              <w:bottom w:val="single" w:sz="4" w:space="0" w:color="CCCCCC"/>
              <w:right w:val="single" w:sz="4" w:space="0" w:color="CCCCCC"/>
            </w:tcBorders>
            <w:vAlign w:val="center"/>
          </w:tcPr>
          <w:p>
            <w:r/>
            <w:r>
              <w:rPr>
                <w:b w:val="0"/>
                <w:i w:val="0"/>
                <w:sz w:val="17"/>
              </w:rPr>
              <w:t>admin · supervisor</w:t>
            </w:r>
          </w:p>
        </w:tc>
      </w:tr>
      <w:tr>
        <w:tc>
          <w:tcPr>
            <w:tcW w:type="dxa" w:w="3135"/>
            <w:shd w:val="clear" w:color="auto" w:fill="FCE4E4"/>
            <w:tcBorders>
              <w:top w:val="single" w:sz="4" w:space="0" w:color="CCCCCC"/>
              <w:left w:val="single" w:sz="4" w:space="0" w:color="CCCCCC"/>
              <w:bottom w:val="single" w:sz="4" w:space="0" w:color="CCCCCC"/>
              <w:right w:val="single" w:sz="4" w:space="0" w:color="CCCCCC"/>
            </w:tcBorders>
            <w:vAlign w:val="center"/>
          </w:tcPr>
          <w:p>
            <w:pPr>
              <w:jc w:val="center"/>
            </w:pPr>
            <w:r/>
            <w:r>
              <w:rPr>
                <w:b/>
                <w:i w:val="0"/>
                <w:color w:val="9B1515"/>
                <w:sz w:val="16"/>
              </w:rPr>
              <w:t>DELETE</w:t>
            </w:r>
          </w:p>
        </w:tc>
        <w:tc>
          <w:tcPr>
            <w:tcW w:type="dxa" w:w="3135"/>
            <w:shd w:val="clear" w:color="auto" w:fill="F2F2F2"/>
            <w:tcBorders>
              <w:top w:val="single" w:sz="4" w:space="0" w:color="CCCCCC"/>
              <w:left w:val="single" w:sz="4" w:space="0" w:color="CCCCCC"/>
              <w:bottom w:val="single" w:sz="4" w:space="0" w:color="CCCCCC"/>
              <w:right w:val="single" w:sz="4" w:space="0" w:color="CCCCCC"/>
            </w:tcBorders>
            <w:vAlign w:val="center"/>
          </w:tcPr>
          <w:p>
            <w:r/>
            <w:r>
              <w:rPr>
                <w:b w:val="0"/>
                <w:i w:val="0"/>
                <w:sz w:val="17"/>
              </w:rPr>
              <w:t>/companies/:cId/sucursales/:sId</w:t>
            </w:r>
          </w:p>
        </w:tc>
        <w:tc>
          <w:tcPr>
            <w:tcW w:type="dxa" w:w="3135"/>
            <w:shd w:val="clear" w:color="auto" w:fill="F2F2F2"/>
            <w:tcBorders>
              <w:top w:val="single" w:sz="4" w:space="0" w:color="CCCCCC"/>
              <w:left w:val="single" w:sz="4" w:space="0" w:color="CCCCCC"/>
              <w:bottom w:val="single" w:sz="4" w:space="0" w:color="CCCCCC"/>
              <w:right w:val="single" w:sz="4" w:space="0" w:color="CCCCCC"/>
            </w:tcBorders>
            <w:vAlign w:val="center"/>
          </w:tcPr>
          <w:p>
            <w:r/>
            <w:r>
              <w:rPr>
                <w:b w:val="0"/>
                <w:i w:val="0"/>
                <w:sz w:val="17"/>
              </w:rPr>
              <w:t>admin · supervisor</w:t>
            </w:r>
          </w:p>
        </w:tc>
      </w:tr>
      <w:tr>
        <w:tc>
          <w:tcPr>
            <w:tcW w:type="dxa" w:w="3135"/>
            <w:shd w:val="clear" w:color="auto" w:fill="DFEAF5"/>
            <w:tcBorders>
              <w:top w:val="single" w:sz="4" w:space="0" w:color="CCCCCC"/>
              <w:left w:val="single" w:sz="4" w:space="0" w:color="CCCCCC"/>
              <w:bottom w:val="single" w:sz="4" w:space="0" w:color="CCCCCC"/>
              <w:right w:val="single" w:sz="4" w:space="0" w:color="CCCCCC"/>
            </w:tcBorders>
            <w:vAlign w:val="center"/>
          </w:tcPr>
          <w:p>
            <w:pPr>
              <w:jc w:val="center"/>
            </w:pPr>
            <w:r/>
            <w:r>
              <w:rPr>
                <w:b/>
                <w:i w:val="0"/>
                <w:color w:val="2D6AA0"/>
                <w:sz w:val="16"/>
              </w:rPr>
              <w:t>GET</w:t>
            </w:r>
          </w:p>
        </w:tc>
        <w:tc>
          <w:tcPr>
            <w:tcW w:type="dxa" w:w="3135"/>
            <w:shd w:val="clear" w:color="auto" w:fill="FFFFFF"/>
            <w:tcBorders>
              <w:top w:val="single" w:sz="4" w:space="0" w:color="CCCCCC"/>
              <w:left w:val="single" w:sz="4" w:space="0" w:color="CCCCCC"/>
              <w:bottom w:val="single" w:sz="4" w:space="0" w:color="CCCCCC"/>
              <w:right w:val="single" w:sz="4" w:space="0" w:color="CCCCCC"/>
            </w:tcBorders>
            <w:vAlign w:val="center"/>
          </w:tcPr>
          <w:p>
            <w:r/>
            <w:r>
              <w:rPr>
                <w:b w:val="0"/>
                <w:i w:val="0"/>
                <w:sz w:val="17"/>
              </w:rPr>
              <w:t>/users</w:t>
            </w:r>
          </w:p>
        </w:tc>
        <w:tc>
          <w:tcPr>
            <w:tcW w:type="dxa" w:w="3135"/>
            <w:shd w:val="clear" w:color="auto" w:fill="FFFFFF"/>
            <w:tcBorders>
              <w:top w:val="single" w:sz="4" w:space="0" w:color="CCCCCC"/>
              <w:left w:val="single" w:sz="4" w:space="0" w:color="CCCCCC"/>
              <w:bottom w:val="single" w:sz="4" w:space="0" w:color="CCCCCC"/>
              <w:right w:val="single" w:sz="4" w:space="0" w:color="CCCCCC"/>
            </w:tcBorders>
            <w:vAlign w:val="center"/>
          </w:tcPr>
          <w:p>
            <w:r/>
            <w:r>
              <w:rPr>
                <w:b w:val="0"/>
                <w:i w:val="0"/>
                <w:sz w:val="17"/>
              </w:rPr>
              <w:t>admin · supervisor</w:t>
            </w:r>
          </w:p>
        </w:tc>
      </w:tr>
      <w:tr>
        <w:tc>
          <w:tcPr>
            <w:tcW w:type="dxa" w:w="3135"/>
            <w:shd w:val="clear" w:color="auto" w:fill="DFEAF5"/>
            <w:tcBorders>
              <w:top w:val="single" w:sz="4" w:space="0" w:color="CCCCCC"/>
              <w:left w:val="single" w:sz="4" w:space="0" w:color="CCCCCC"/>
              <w:bottom w:val="single" w:sz="4" w:space="0" w:color="CCCCCC"/>
              <w:right w:val="single" w:sz="4" w:space="0" w:color="CCCCCC"/>
            </w:tcBorders>
            <w:vAlign w:val="center"/>
          </w:tcPr>
          <w:p>
            <w:pPr>
              <w:jc w:val="center"/>
            </w:pPr>
            <w:r/>
            <w:r>
              <w:rPr>
                <w:b/>
                <w:i w:val="0"/>
                <w:color w:val="2D6AA0"/>
                <w:sz w:val="16"/>
              </w:rPr>
              <w:t>GET</w:t>
            </w:r>
          </w:p>
        </w:tc>
        <w:tc>
          <w:tcPr>
            <w:tcW w:type="dxa" w:w="3135"/>
            <w:shd w:val="clear" w:color="auto" w:fill="F2F2F2"/>
            <w:tcBorders>
              <w:top w:val="single" w:sz="4" w:space="0" w:color="CCCCCC"/>
              <w:left w:val="single" w:sz="4" w:space="0" w:color="CCCCCC"/>
              <w:bottom w:val="single" w:sz="4" w:space="0" w:color="CCCCCC"/>
              <w:right w:val="single" w:sz="4" w:space="0" w:color="CCCCCC"/>
            </w:tcBorders>
            <w:vAlign w:val="center"/>
          </w:tcPr>
          <w:p>
            <w:r/>
            <w:r>
              <w:rPr>
                <w:b w:val="0"/>
                <w:i w:val="0"/>
                <w:sz w:val="17"/>
              </w:rPr>
              <w:t>/users/:id</w:t>
            </w:r>
          </w:p>
        </w:tc>
        <w:tc>
          <w:tcPr>
            <w:tcW w:type="dxa" w:w="3135"/>
            <w:shd w:val="clear" w:color="auto" w:fill="F2F2F2"/>
            <w:tcBorders>
              <w:top w:val="single" w:sz="4" w:space="0" w:color="CCCCCC"/>
              <w:left w:val="single" w:sz="4" w:space="0" w:color="CCCCCC"/>
              <w:bottom w:val="single" w:sz="4" w:space="0" w:color="CCCCCC"/>
              <w:right w:val="single" w:sz="4" w:space="0" w:color="CCCCCC"/>
            </w:tcBorders>
            <w:vAlign w:val="center"/>
          </w:tcPr>
          <w:p>
            <w:r/>
            <w:r>
              <w:rPr>
                <w:b w:val="0"/>
                <w:i w:val="0"/>
                <w:sz w:val="17"/>
              </w:rPr>
              <w:t>admin · supervisor · propio</w:t>
            </w:r>
          </w:p>
        </w:tc>
      </w:tr>
      <w:tr>
        <w:tc>
          <w:tcPr>
            <w:tcW w:type="dxa" w:w="3135"/>
            <w:shd w:val="clear" w:color="auto" w:fill="D5F5E3"/>
            <w:tcBorders>
              <w:top w:val="single" w:sz="4" w:space="0" w:color="CCCCCC"/>
              <w:left w:val="single" w:sz="4" w:space="0" w:color="CCCCCC"/>
              <w:bottom w:val="single" w:sz="4" w:space="0" w:color="CCCCCC"/>
              <w:right w:val="single" w:sz="4" w:space="0" w:color="CCCCCC"/>
            </w:tcBorders>
            <w:vAlign w:val="center"/>
          </w:tcPr>
          <w:p>
            <w:pPr>
              <w:jc w:val="center"/>
            </w:pPr>
            <w:r/>
            <w:r>
              <w:rPr>
                <w:b/>
                <w:i w:val="0"/>
                <w:color w:val="196F3D"/>
                <w:sz w:val="16"/>
              </w:rPr>
              <w:t>POST</w:t>
            </w:r>
          </w:p>
        </w:tc>
        <w:tc>
          <w:tcPr>
            <w:tcW w:type="dxa" w:w="3135"/>
            <w:shd w:val="clear" w:color="auto" w:fill="FFFFFF"/>
            <w:tcBorders>
              <w:top w:val="single" w:sz="4" w:space="0" w:color="CCCCCC"/>
              <w:left w:val="single" w:sz="4" w:space="0" w:color="CCCCCC"/>
              <w:bottom w:val="single" w:sz="4" w:space="0" w:color="CCCCCC"/>
              <w:right w:val="single" w:sz="4" w:space="0" w:color="CCCCCC"/>
            </w:tcBorders>
            <w:vAlign w:val="center"/>
          </w:tcPr>
          <w:p>
            <w:r/>
            <w:r>
              <w:rPr>
                <w:b w:val="0"/>
                <w:i w:val="0"/>
                <w:sz w:val="17"/>
              </w:rPr>
              <w:t>/users</w:t>
            </w:r>
          </w:p>
        </w:tc>
        <w:tc>
          <w:tcPr>
            <w:tcW w:type="dxa" w:w="3135"/>
            <w:shd w:val="clear" w:color="auto" w:fill="FFFFFF"/>
            <w:tcBorders>
              <w:top w:val="single" w:sz="4" w:space="0" w:color="CCCCCC"/>
              <w:left w:val="single" w:sz="4" w:space="0" w:color="CCCCCC"/>
              <w:bottom w:val="single" w:sz="4" w:space="0" w:color="CCCCCC"/>
              <w:right w:val="single" w:sz="4" w:space="0" w:color="CCCCCC"/>
            </w:tcBorders>
            <w:vAlign w:val="center"/>
          </w:tcPr>
          <w:p>
            <w:r/>
            <w:r>
              <w:rPr>
                <w:b w:val="0"/>
                <w:i w:val="0"/>
                <w:sz w:val="17"/>
              </w:rPr>
              <w:t>admin · supervisor</w:t>
            </w:r>
          </w:p>
        </w:tc>
      </w:tr>
      <w:tr>
        <w:tc>
          <w:tcPr>
            <w:tcW w:type="dxa" w:w="3135"/>
            <w:shd w:val="clear" w:color="auto" w:fill="FFEED5"/>
            <w:tcBorders>
              <w:top w:val="single" w:sz="4" w:space="0" w:color="CCCCCC"/>
              <w:left w:val="single" w:sz="4" w:space="0" w:color="CCCCCC"/>
              <w:bottom w:val="single" w:sz="4" w:space="0" w:color="CCCCCC"/>
              <w:right w:val="single" w:sz="4" w:space="0" w:color="CCCCCC"/>
            </w:tcBorders>
            <w:vAlign w:val="center"/>
          </w:tcPr>
          <w:p>
            <w:pPr>
              <w:jc w:val="center"/>
            </w:pPr>
            <w:r/>
            <w:r>
              <w:rPr>
                <w:b/>
                <w:i w:val="0"/>
                <w:color w:val="9C4A00"/>
                <w:sz w:val="16"/>
              </w:rPr>
              <w:t>PUT</w:t>
            </w:r>
          </w:p>
        </w:tc>
        <w:tc>
          <w:tcPr>
            <w:tcW w:type="dxa" w:w="3135"/>
            <w:shd w:val="clear" w:color="auto" w:fill="F2F2F2"/>
            <w:tcBorders>
              <w:top w:val="single" w:sz="4" w:space="0" w:color="CCCCCC"/>
              <w:left w:val="single" w:sz="4" w:space="0" w:color="CCCCCC"/>
              <w:bottom w:val="single" w:sz="4" w:space="0" w:color="CCCCCC"/>
              <w:right w:val="single" w:sz="4" w:space="0" w:color="CCCCCC"/>
            </w:tcBorders>
            <w:vAlign w:val="center"/>
          </w:tcPr>
          <w:p>
            <w:r/>
            <w:r>
              <w:rPr>
                <w:b w:val="0"/>
                <w:i w:val="0"/>
                <w:sz w:val="17"/>
              </w:rPr>
              <w:t>/users/:id</w:t>
            </w:r>
          </w:p>
        </w:tc>
        <w:tc>
          <w:tcPr>
            <w:tcW w:type="dxa" w:w="3135"/>
            <w:shd w:val="clear" w:color="auto" w:fill="F2F2F2"/>
            <w:tcBorders>
              <w:top w:val="single" w:sz="4" w:space="0" w:color="CCCCCC"/>
              <w:left w:val="single" w:sz="4" w:space="0" w:color="CCCCCC"/>
              <w:bottom w:val="single" w:sz="4" w:space="0" w:color="CCCCCC"/>
              <w:right w:val="single" w:sz="4" w:space="0" w:color="CCCCCC"/>
            </w:tcBorders>
            <w:vAlign w:val="center"/>
          </w:tcPr>
          <w:p>
            <w:r/>
            <w:r>
              <w:rPr>
                <w:b w:val="0"/>
                <w:i w:val="0"/>
                <w:sz w:val="17"/>
              </w:rPr>
              <w:t>admin · supervisor</w:t>
            </w:r>
          </w:p>
        </w:tc>
      </w:tr>
      <w:tr>
        <w:tc>
          <w:tcPr>
            <w:tcW w:type="dxa" w:w="3135"/>
            <w:shd w:val="clear" w:color="auto" w:fill="FCE4E4"/>
            <w:tcBorders>
              <w:top w:val="single" w:sz="4" w:space="0" w:color="CCCCCC"/>
              <w:left w:val="single" w:sz="4" w:space="0" w:color="CCCCCC"/>
              <w:bottom w:val="single" w:sz="4" w:space="0" w:color="CCCCCC"/>
              <w:right w:val="single" w:sz="4" w:space="0" w:color="CCCCCC"/>
            </w:tcBorders>
            <w:vAlign w:val="center"/>
          </w:tcPr>
          <w:p>
            <w:pPr>
              <w:jc w:val="center"/>
            </w:pPr>
            <w:r/>
            <w:r>
              <w:rPr>
                <w:b/>
                <w:i w:val="0"/>
                <w:color w:val="9B1515"/>
                <w:sz w:val="16"/>
              </w:rPr>
              <w:t>DELETE</w:t>
            </w:r>
          </w:p>
        </w:tc>
        <w:tc>
          <w:tcPr>
            <w:tcW w:type="dxa" w:w="3135"/>
            <w:shd w:val="clear" w:color="auto" w:fill="FFFFFF"/>
            <w:tcBorders>
              <w:top w:val="single" w:sz="4" w:space="0" w:color="CCCCCC"/>
              <w:left w:val="single" w:sz="4" w:space="0" w:color="CCCCCC"/>
              <w:bottom w:val="single" w:sz="4" w:space="0" w:color="CCCCCC"/>
              <w:right w:val="single" w:sz="4" w:space="0" w:color="CCCCCC"/>
            </w:tcBorders>
            <w:vAlign w:val="center"/>
          </w:tcPr>
          <w:p>
            <w:r/>
            <w:r>
              <w:rPr>
                <w:b w:val="0"/>
                <w:i w:val="0"/>
                <w:sz w:val="17"/>
              </w:rPr>
              <w:t>/users/:id</w:t>
            </w:r>
          </w:p>
        </w:tc>
        <w:tc>
          <w:tcPr>
            <w:tcW w:type="dxa" w:w="3135"/>
            <w:shd w:val="clear" w:color="auto" w:fill="FFFFFF"/>
            <w:tcBorders>
              <w:top w:val="single" w:sz="4" w:space="0" w:color="CCCCCC"/>
              <w:left w:val="single" w:sz="4" w:space="0" w:color="CCCCCC"/>
              <w:bottom w:val="single" w:sz="4" w:space="0" w:color="CCCCCC"/>
              <w:right w:val="single" w:sz="4" w:space="0" w:color="CCCCCC"/>
            </w:tcBorders>
            <w:vAlign w:val="center"/>
          </w:tcPr>
          <w:p>
            <w:r/>
            <w:r>
              <w:rPr>
                <w:b w:val="0"/>
                <w:i w:val="0"/>
                <w:sz w:val="17"/>
              </w:rPr>
              <w:t>admin · supervisor</w:t>
            </w:r>
          </w:p>
        </w:tc>
      </w:tr>
      <w:tr>
        <w:tc>
          <w:tcPr>
            <w:tcW w:type="dxa" w:w="3135"/>
            <w:shd w:val="clear" w:color="auto" w:fill="DFEAF5"/>
            <w:tcBorders>
              <w:top w:val="single" w:sz="4" w:space="0" w:color="CCCCCC"/>
              <w:left w:val="single" w:sz="4" w:space="0" w:color="CCCCCC"/>
              <w:bottom w:val="single" w:sz="4" w:space="0" w:color="CCCCCC"/>
              <w:right w:val="single" w:sz="4" w:space="0" w:color="CCCCCC"/>
            </w:tcBorders>
            <w:vAlign w:val="center"/>
          </w:tcPr>
          <w:p>
            <w:pPr>
              <w:jc w:val="center"/>
            </w:pPr>
            <w:r/>
            <w:r>
              <w:rPr>
                <w:b/>
                <w:i w:val="0"/>
                <w:color w:val="2D6AA0"/>
                <w:sz w:val="16"/>
              </w:rPr>
              <w:t>GET</w:t>
            </w:r>
          </w:p>
        </w:tc>
        <w:tc>
          <w:tcPr>
            <w:tcW w:type="dxa" w:w="3135"/>
            <w:shd w:val="clear" w:color="auto" w:fill="F2F2F2"/>
            <w:tcBorders>
              <w:top w:val="single" w:sz="4" w:space="0" w:color="CCCCCC"/>
              <w:left w:val="single" w:sz="4" w:space="0" w:color="CCCCCC"/>
              <w:bottom w:val="single" w:sz="4" w:space="0" w:color="CCCCCC"/>
              <w:right w:val="single" w:sz="4" w:space="0" w:color="CCCCCC"/>
            </w:tcBorders>
            <w:vAlign w:val="center"/>
          </w:tcPr>
          <w:p>
            <w:r/>
            <w:r>
              <w:rPr>
                <w:b w:val="0"/>
                <w:i w:val="0"/>
                <w:sz w:val="17"/>
              </w:rPr>
              <w:t>/branches</w:t>
            </w:r>
          </w:p>
        </w:tc>
        <w:tc>
          <w:tcPr>
            <w:tcW w:type="dxa" w:w="3135"/>
            <w:shd w:val="clear" w:color="auto" w:fill="F2F2F2"/>
            <w:tcBorders>
              <w:top w:val="single" w:sz="4" w:space="0" w:color="CCCCCC"/>
              <w:left w:val="single" w:sz="4" w:space="0" w:color="CCCCCC"/>
              <w:bottom w:val="single" w:sz="4" w:space="0" w:color="CCCCCC"/>
              <w:right w:val="single" w:sz="4" w:space="0" w:color="CCCCCC"/>
            </w:tcBorders>
            <w:vAlign w:val="center"/>
          </w:tcPr>
          <w:p>
            <w:r/>
            <w:r>
              <w:rPr>
                <w:b w:val="0"/>
                <w:i w:val="0"/>
                <w:sz w:val="17"/>
              </w:rPr>
              <w:t>admin · advisor</w:t>
            </w:r>
          </w:p>
        </w:tc>
      </w:tr>
      <w:tr>
        <w:tc>
          <w:tcPr>
            <w:tcW w:type="dxa" w:w="3135"/>
            <w:shd w:val="clear" w:color="auto" w:fill="D5F5E3"/>
            <w:tcBorders>
              <w:top w:val="single" w:sz="4" w:space="0" w:color="CCCCCC"/>
              <w:left w:val="single" w:sz="4" w:space="0" w:color="CCCCCC"/>
              <w:bottom w:val="single" w:sz="4" w:space="0" w:color="CCCCCC"/>
              <w:right w:val="single" w:sz="4" w:space="0" w:color="CCCCCC"/>
            </w:tcBorders>
            <w:vAlign w:val="center"/>
          </w:tcPr>
          <w:p>
            <w:pPr>
              <w:jc w:val="center"/>
            </w:pPr>
            <w:r/>
            <w:r>
              <w:rPr>
                <w:b/>
                <w:i w:val="0"/>
                <w:color w:val="196F3D"/>
                <w:sz w:val="16"/>
              </w:rPr>
              <w:t>POST</w:t>
            </w:r>
          </w:p>
        </w:tc>
        <w:tc>
          <w:tcPr>
            <w:tcW w:type="dxa" w:w="3135"/>
            <w:shd w:val="clear" w:color="auto" w:fill="FFFFFF"/>
            <w:tcBorders>
              <w:top w:val="single" w:sz="4" w:space="0" w:color="CCCCCC"/>
              <w:left w:val="single" w:sz="4" w:space="0" w:color="CCCCCC"/>
              <w:bottom w:val="single" w:sz="4" w:space="0" w:color="CCCCCC"/>
              <w:right w:val="single" w:sz="4" w:space="0" w:color="CCCCCC"/>
            </w:tcBorders>
            <w:vAlign w:val="center"/>
          </w:tcPr>
          <w:p>
            <w:r/>
            <w:r>
              <w:rPr>
                <w:b w:val="0"/>
                <w:i w:val="0"/>
                <w:sz w:val="17"/>
              </w:rPr>
              <w:t>/branches</w:t>
            </w:r>
          </w:p>
        </w:tc>
        <w:tc>
          <w:tcPr>
            <w:tcW w:type="dxa" w:w="3135"/>
            <w:shd w:val="clear" w:color="auto" w:fill="FFFFFF"/>
            <w:tcBorders>
              <w:top w:val="single" w:sz="4" w:space="0" w:color="CCCCCC"/>
              <w:left w:val="single" w:sz="4" w:space="0" w:color="CCCCCC"/>
              <w:bottom w:val="single" w:sz="4" w:space="0" w:color="CCCCCC"/>
              <w:right w:val="single" w:sz="4" w:space="0" w:color="CCCCCC"/>
            </w:tcBorders>
            <w:vAlign w:val="center"/>
          </w:tcPr>
          <w:p>
            <w:r/>
            <w:r>
              <w:rPr>
                <w:b w:val="0"/>
                <w:i w:val="0"/>
                <w:sz w:val="17"/>
              </w:rPr>
              <w:t>admin</w:t>
            </w:r>
          </w:p>
        </w:tc>
      </w:tr>
      <w:tr>
        <w:tc>
          <w:tcPr>
            <w:tcW w:type="dxa" w:w="3135"/>
            <w:shd w:val="clear" w:color="auto" w:fill="FFEED5"/>
            <w:tcBorders>
              <w:top w:val="single" w:sz="4" w:space="0" w:color="CCCCCC"/>
              <w:left w:val="single" w:sz="4" w:space="0" w:color="CCCCCC"/>
              <w:bottom w:val="single" w:sz="4" w:space="0" w:color="CCCCCC"/>
              <w:right w:val="single" w:sz="4" w:space="0" w:color="CCCCCC"/>
            </w:tcBorders>
            <w:vAlign w:val="center"/>
          </w:tcPr>
          <w:p>
            <w:pPr>
              <w:jc w:val="center"/>
            </w:pPr>
            <w:r/>
            <w:r>
              <w:rPr>
                <w:b/>
                <w:i w:val="0"/>
                <w:color w:val="9C4A00"/>
                <w:sz w:val="16"/>
              </w:rPr>
              <w:t>PUT</w:t>
            </w:r>
          </w:p>
        </w:tc>
        <w:tc>
          <w:tcPr>
            <w:tcW w:type="dxa" w:w="3135"/>
            <w:shd w:val="clear" w:color="auto" w:fill="F2F2F2"/>
            <w:tcBorders>
              <w:top w:val="single" w:sz="4" w:space="0" w:color="CCCCCC"/>
              <w:left w:val="single" w:sz="4" w:space="0" w:color="CCCCCC"/>
              <w:bottom w:val="single" w:sz="4" w:space="0" w:color="CCCCCC"/>
              <w:right w:val="single" w:sz="4" w:space="0" w:color="CCCCCC"/>
            </w:tcBorders>
            <w:vAlign w:val="center"/>
          </w:tcPr>
          <w:p>
            <w:r/>
            <w:r>
              <w:rPr>
                <w:b w:val="0"/>
                <w:i w:val="0"/>
                <w:sz w:val="17"/>
              </w:rPr>
              <w:t>/branches/:id</w:t>
            </w:r>
          </w:p>
        </w:tc>
        <w:tc>
          <w:tcPr>
            <w:tcW w:type="dxa" w:w="3135"/>
            <w:shd w:val="clear" w:color="auto" w:fill="F2F2F2"/>
            <w:tcBorders>
              <w:top w:val="single" w:sz="4" w:space="0" w:color="CCCCCC"/>
              <w:left w:val="single" w:sz="4" w:space="0" w:color="CCCCCC"/>
              <w:bottom w:val="single" w:sz="4" w:space="0" w:color="CCCCCC"/>
              <w:right w:val="single" w:sz="4" w:space="0" w:color="CCCCCC"/>
            </w:tcBorders>
            <w:vAlign w:val="center"/>
          </w:tcPr>
          <w:p>
            <w:r/>
            <w:r>
              <w:rPr>
                <w:b w:val="0"/>
                <w:i w:val="0"/>
                <w:sz w:val="17"/>
              </w:rPr>
              <w:t>admin</w:t>
            </w:r>
          </w:p>
        </w:tc>
      </w:tr>
      <w:tr>
        <w:tc>
          <w:tcPr>
            <w:tcW w:type="dxa" w:w="3135"/>
            <w:shd w:val="clear" w:color="auto" w:fill="FCE4E4"/>
            <w:tcBorders>
              <w:top w:val="single" w:sz="4" w:space="0" w:color="CCCCCC"/>
              <w:left w:val="single" w:sz="4" w:space="0" w:color="CCCCCC"/>
              <w:bottom w:val="single" w:sz="4" w:space="0" w:color="CCCCCC"/>
              <w:right w:val="single" w:sz="4" w:space="0" w:color="CCCCCC"/>
            </w:tcBorders>
            <w:vAlign w:val="center"/>
          </w:tcPr>
          <w:p>
            <w:pPr>
              <w:jc w:val="center"/>
            </w:pPr>
            <w:r/>
            <w:r>
              <w:rPr>
                <w:b/>
                <w:i w:val="0"/>
                <w:color w:val="9B1515"/>
                <w:sz w:val="16"/>
              </w:rPr>
              <w:t>DELETE</w:t>
            </w:r>
          </w:p>
        </w:tc>
        <w:tc>
          <w:tcPr>
            <w:tcW w:type="dxa" w:w="3135"/>
            <w:shd w:val="clear" w:color="auto" w:fill="FFFFFF"/>
            <w:tcBorders>
              <w:top w:val="single" w:sz="4" w:space="0" w:color="CCCCCC"/>
              <w:left w:val="single" w:sz="4" w:space="0" w:color="CCCCCC"/>
              <w:bottom w:val="single" w:sz="4" w:space="0" w:color="CCCCCC"/>
              <w:right w:val="single" w:sz="4" w:space="0" w:color="CCCCCC"/>
            </w:tcBorders>
            <w:vAlign w:val="center"/>
          </w:tcPr>
          <w:p>
            <w:r/>
            <w:r>
              <w:rPr>
                <w:b w:val="0"/>
                <w:i w:val="0"/>
                <w:sz w:val="17"/>
              </w:rPr>
              <w:t>/branches/:id</w:t>
            </w:r>
          </w:p>
        </w:tc>
        <w:tc>
          <w:tcPr>
            <w:tcW w:type="dxa" w:w="3135"/>
            <w:shd w:val="clear" w:color="auto" w:fill="FFFFFF"/>
            <w:tcBorders>
              <w:top w:val="single" w:sz="4" w:space="0" w:color="CCCCCC"/>
              <w:left w:val="single" w:sz="4" w:space="0" w:color="CCCCCC"/>
              <w:bottom w:val="single" w:sz="4" w:space="0" w:color="CCCCCC"/>
              <w:right w:val="single" w:sz="4" w:space="0" w:color="CCCCCC"/>
            </w:tcBorders>
            <w:vAlign w:val="center"/>
          </w:tcPr>
          <w:p>
            <w:r/>
            <w:r>
              <w:rPr>
                <w:b w:val="0"/>
                <w:i w:val="0"/>
                <w:sz w:val="17"/>
              </w:rPr>
              <w:t>admin</w:t>
            </w:r>
          </w:p>
        </w:tc>
      </w:tr>
      <w:tr>
        <w:tc>
          <w:tcPr>
            <w:tcW w:type="dxa" w:w="3135"/>
            <w:shd w:val="clear" w:color="auto" w:fill="DFEAF5"/>
            <w:tcBorders>
              <w:top w:val="single" w:sz="4" w:space="0" w:color="CCCCCC"/>
              <w:left w:val="single" w:sz="4" w:space="0" w:color="CCCCCC"/>
              <w:bottom w:val="single" w:sz="4" w:space="0" w:color="CCCCCC"/>
              <w:right w:val="single" w:sz="4" w:space="0" w:color="CCCCCC"/>
            </w:tcBorders>
            <w:vAlign w:val="center"/>
          </w:tcPr>
          <w:p>
            <w:pPr>
              <w:jc w:val="center"/>
            </w:pPr>
            <w:r/>
            <w:r>
              <w:rPr>
                <w:b/>
                <w:i w:val="0"/>
                <w:color w:val="2D6AA0"/>
                <w:sz w:val="16"/>
              </w:rPr>
              <w:t>GET</w:t>
            </w:r>
          </w:p>
        </w:tc>
        <w:tc>
          <w:tcPr>
            <w:tcW w:type="dxa" w:w="3135"/>
            <w:shd w:val="clear" w:color="auto" w:fill="F2F2F2"/>
            <w:tcBorders>
              <w:top w:val="single" w:sz="4" w:space="0" w:color="CCCCCC"/>
              <w:left w:val="single" w:sz="4" w:space="0" w:color="CCCCCC"/>
              <w:bottom w:val="single" w:sz="4" w:space="0" w:color="CCCCCC"/>
              <w:right w:val="single" w:sz="4" w:space="0" w:color="CCCCCC"/>
            </w:tcBorders>
            <w:vAlign w:val="center"/>
          </w:tcPr>
          <w:p>
            <w:r/>
            <w:r>
              <w:rPr>
                <w:b w:val="0"/>
                <w:i w:val="0"/>
                <w:sz w:val="17"/>
              </w:rPr>
              <w:t>/categories</w:t>
            </w:r>
          </w:p>
        </w:tc>
        <w:tc>
          <w:tcPr>
            <w:tcW w:type="dxa" w:w="3135"/>
            <w:shd w:val="clear" w:color="auto" w:fill="F2F2F2"/>
            <w:tcBorders>
              <w:top w:val="single" w:sz="4" w:space="0" w:color="CCCCCC"/>
              <w:left w:val="single" w:sz="4" w:space="0" w:color="CCCCCC"/>
              <w:bottom w:val="single" w:sz="4" w:space="0" w:color="CCCCCC"/>
              <w:right w:val="single" w:sz="4" w:space="0" w:color="CCCCCC"/>
            </w:tcBorders>
            <w:vAlign w:val="center"/>
          </w:tcPr>
          <w:p>
            <w:r/>
            <w:r>
              <w:rPr>
                <w:b w:val="0"/>
                <w:i w:val="0"/>
                <w:sz w:val="17"/>
              </w:rPr>
              <w:t>todos</w:t>
            </w:r>
          </w:p>
        </w:tc>
      </w:tr>
      <w:tr>
        <w:tc>
          <w:tcPr>
            <w:tcW w:type="dxa" w:w="3135"/>
            <w:shd w:val="clear" w:color="auto" w:fill="D5F5E3"/>
            <w:tcBorders>
              <w:top w:val="single" w:sz="4" w:space="0" w:color="CCCCCC"/>
              <w:left w:val="single" w:sz="4" w:space="0" w:color="CCCCCC"/>
              <w:bottom w:val="single" w:sz="4" w:space="0" w:color="CCCCCC"/>
              <w:right w:val="single" w:sz="4" w:space="0" w:color="CCCCCC"/>
            </w:tcBorders>
            <w:vAlign w:val="center"/>
          </w:tcPr>
          <w:p>
            <w:pPr>
              <w:jc w:val="center"/>
            </w:pPr>
            <w:r/>
            <w:r>
              <w:rPr>
                <w:b/>
                <w:i w:val="0"/>
                <w:color w:val="196F3D"/>
                <w:sz w:val="16"/>
              </w:rPr>
              <w:t>POST</w:t>
            </w:r>
          </w:p>
        </w:tc>
        <w:tc>
          <w:tcPr>
            <w:tcW w:type="dxa" w:w="3135"/>
            <w:shd w:val="clear" w:color="auto" w:fill="FFFFFF"/>
            <w:tcBorders>
              <w:top w:val="single" w:sz="4" w:space="0" w:color="CCCCCC"/>
              <w:left w:val="single" w:sz="4" w:space="0" w:color="CCCCCC"/>
              <w:bottom w:val="single" w:sz="4" w:space="0" w:color="CCCCCC"/>
              <w:right w:val="single" w:sz="4" w:space="0" w:color="CCCCCC"/>
            </w:tcBorders>
            <w:vAlign w:val="center"/>
          </w:tcPr>
          <w:p>
            <w:r/>
            <w:r>
              <w:rPr>
                <w:b w:val="0"/>
                <w:i w:val="0"/>
                <w:sz w:val="17"/>
              </w:rPr>
              <w:t>/categories</w:t>
            </w:r>
          </w:p>
        </w:tc>
        <w:tc>
          <w:tcPr>
            <w:tcW w:type="dxa" w:w="3135"/>
            <w:shd w:val="clear" w:color="auto" w:fill="FFFFFF"/>
            <w:tcBorders>
              <w:top w:val="single" w:sz="4" w:space="0" w:color="CCCCCC"/>
              <w:left w:val="single" w:sz="4" w:space="0" w:color="CCCCCC"/>
              <w:bottom w:val="single" w:sz="4" w:space="0" w:color="CCCCCC"/>
              <w:right w:val="single" w:sz="4" w:space="0" w:color="CCCCCC"/>
            </w:tcBorders>
            <w:vAlign w:val="center"/>
          </w:tcPr>
          <w:p>
            <w:r/>
            <w:r>
              <w:rPr>
                <w:b w:val="0"/>
                <w:i w:val="0"/>
                <w:sz w:val="17"/>
              </w:rPr>
              <w:t>admin</w:t>
            </w:r>
          </w:p>
        </w:tc>
      </w:tr>
      <w:tr>
        <w:tc>
          <w:tcPr>
            <w:tcW w:type="dxa" w:w="3135"/>
            <w:shd w:val="clear" w:color="auto" w:fill="FFEED5"/>
            <w:tcBorders>
              <w:top w:val="single" w:sz="4" w:space="0" w:color="CCCCCC"/>
              <w:left w:val="single" w:sz="4" w:space="0" w:color="CCCCCC"/>
              <w:bottom w:val="single" w:sz="4" w:space="0" w:color="CCCCCC"/>
              <w:right w:val="single" w:sz="4" w:space="0" w:color="CCCCCC"/>
            </w:tcBorders>
            <w:vAlign w:val="center"/>
          </w:tcPr>
          <w:p>
            <w:pPr>
              <w:jc w:val="center"/>
            </w:pPr>
            <w:r/>
            <w:r>
              <w:rPr>
                <w:b/>
                <w:i w:val="0"/>
                <w:color w:val="9C4A00"/>
                <w:sz w:val="16"/>
              </w:rPr>
              <w:t>PUT</w:t>
            </w:r>
          </w:p>
        </w:tc>
        <w:tc>
          <w:tcPr>
            <w:tcW w:type="dxa" w:w="3135"/>
            <w:shd w:val="clear" w:color="auto" w:fill="F2F2F2"/>
            <w:tcBorders>
              <w:top w:val="single" w:sz="4" w:space="0" w:color="CCCCCC"/>
              <w:left w:val="single" w:sz="4" w:space="0" w:color="CCCCCC"/>
              <w:bottom w:val="single" w:sz="4" w:space="0" w:color="CCCCCC"/>
              <w:right w:val="single" w:sz="4" w:space="0" w:color="CCCCCC"/>
            </w:tcBorders>
            <w:vAlign w:val="center"/>
          </w:tcPr>
          <w:p>
            <w:r/>
            <w:r>
              <w:rPr>
                <w:b w:val="0"/>
                <w:i w:val="0"/>
                <w:sz w:val="17"/>
              </w:rPr>
              <w:t>/categories/:id</w:t>
            </w:r>
          </w:p>
        </w:tc>
        <w:tc>
          <w:tcPr>
            <w:tcW w:type="dxa" w:w="3135"/>
            <w:shd w:val="clear" w:color="auto" w:fill="F2F2F2"/>
            <w:tcBorders>
              <w:top w:val="single" w:sz="4" w:space="0" w:color="CCCCCC"/>
              <w:left w:val="single" w:sz="4" w:space="0" w:color="CCCCCC"/>
              <w:bottom w:val="single" w:sz="4" w:space="0" w:color="CCCCCC"/>
              <w:right w:val="single" w:sz="4" w:space="0" w:color="CCCCCC"/>
            </w:tcBorders>
            <w:vAlign w:val="center"/>
          </w:tcPr>
          <w:p>
            <w:r/>
            <w:r>
              <w:rPr>
                <w:b w:val="0"/>
                <w:i w:val="0"/>
                <w:sz w:val="17"/>
              </w:rPr>
              <w:t>admin</w:t>
            </w:r>
          </w:p>
        </w:tc>
      </w:tr>
      <w:tr>
        <w:tc>
          <w:tcPr>
            <w:tcW w:type="dxa" w:w="3135"/>
            <w:shd w:val="clear" w:color="auto" w:fill="FCE4E4"/>
            <w:tcBorders>
              <w:top w:val="single" w:sz="4" w:space="0" w:color="CCCCCC"/>
              <w:left w:val="single" w:sz="4" w:space="0" w:color="CCCCCC"/>
              <w:bottom w:val="single" w:sz="4" w:space="0" w:color="CCCCCC"/>
              <w:right w:val="single" w:sz="4" w:space="0" w:color="CCCCCC"/>
            </w:tcBorders>
            <w:vAlign w:val="center"/>
          </w:tcPr>
          <w:p>
            <w:pPr>
              <w:jc w:val="center"/>
            </w:pPr>
            <w:r/>
            <w:r>
              <w:rPr>
                <w:b/>
                <w:i w:val="0"/>
                <w:color w:val="9B1515"/>
                <w:sz w:val="16"/>
              </w:rPr>
              <w:t>DELETE</w:t>
            </w:r>
          </w:p>
        </w:tc>
        <w:tc>
          <w:tcPr>
            <w:tcW w:type="dxa" w:w="3135"/>
            <w:shd w:val="clear" w:color="auto" w:fill="FFFFFF"/>
            <w:tcBorders>
              <w:top w:val="single" w:sz="4" w:space="0" w:color="CCCCCC"/>
              <w:left w:val="single" w:sz="4" w:space="0" w:color="CCCCCC"/>
              <w:bottom w:val="single" w:sz="4" w:space="0" w:color="CCCCCC"/>
              <w:right w:val="single" w:sz="4" w:space="0" w:color="CCCCCC"/>
            </w:tcBorders>
            <w:vAlign w:val="center"/>
          </w:tcPr>
          <w:p>
            <w:r/>
            <w:r>
              <w:rPr>
                <w:b w:val="0"/>
                <w:i w:val="0"/>
                <w:sz w:val="17"/>
              </w:rPr>
              <w:t>/categories/:id</w:t>
            </w:r>
          </w:p>
        </w:tc>
        <w:tc>
          <w:tcPr>
            <w:tcW w:type="dxa" w:w="3135"/>
            <w:shd w:val="clear" w:color="auto" w:fill="FFFFFF"/>
            <w:tcBorders>
              <w:top w:val="single" w:sz="4" w:space="0" w:color="CCCCCC"/>
              <w:left w:val="single" w:sz="4" w:space="0" w:color="CCCCCC"/>
              <w:bottom w:val="single" w:sz="4" w:space="0" w:color="CCCCCC"/>
              <w:right w:val="single" w:sz="4" w:space="0" w:color="CCCCCC"/>
            </w:tcBorders>
            <w:vAlign w:val="center"/>
          </w:tcPr>
          <w:p>
            <w:r/>
            <w:r>
              <w:rPr>
                <w:b w:val="0"/>
                <w:i w:val="0"/>
                <w:sz w:val="17"/>
              </w:rPr>
              <w:t>admin</w:t>
            </w:r>
          </w:p>
        </w:tc>
      </w:tr>
      <w:tr>
        <w:tc>
          <w:tcPr>
            <w:tcW w:type="dxa" w:w="3135"/>
            <w:shd w:val="clear" w:color="auto" w:fill="DFEAF5"/>
            <w:tcBorders>
              <w:top w:val="single" w:sz="4" w:space="0" w:color="CCCCCC"/>
              <w:left w:val="single" w:sz="4" w:space="0" w:color="CCCCCC"/>
              <w:bottom w:val="single" w:sz="4" w:space="0" w:color="CCCCCC"/>
              <w:right w:val="single" w:sz="4" w:space="0" w:color="CCCCCC"/>
            </w:tcBorders>
            <w:vAlign w:val="center"/>
          </w:tcPr>
          <w:p>
            <w:pPr>
              <w:jc w:val="center"/>
            </w:pPr>
            <w:r/>
            <w:r>
              <w:rPr>
                <w:b/>
                <w:i w:val="0"/>
                <w:color w:val="2D6AA0"/>
                <w:sz w:val="16"/>
              </w:rPr>
              <w:t>GET</w:t>
            </w:r>
          </w:p>
        </w:tc>
        <w:tc>
          <w:tcPr>
            <w:tcW w:type="dxa" w:w="3135"/>
            <w:shd w:val="clear" w:color="auto" w:fill="F2F2F2"/>
            <w:tcBorders>
              <w:top w:val="single" w:sz="4" w:space="0" w:color="CCCCCC"/>
              <w:left w:val="single" w:sz="4" w:space="0" w:color="CCCCCC"/>
              <w:bottom w:val="single" w:sz="4" w:space="0" w:color="CCCCCC"/>
              <w:right w:val="single" w:sz="4" w:space="0" w:color="CCCCCC"/>
            </w:tcBorders>
            <w:vAlign w:val="center"/>
          </w:tcPr>
          <w:p>
            <w:r/>
            <w:r>
              <w:rPr>
                <w:b w:val="0"/>
                <w:i w:val="0"/>
                <w:sz w:val="17"/>
              </w:rPr>
              <w:t>/price-lists</w:t>
            </w:r>
          </w:p>
        </w:tc>
        <w:tc>
          <w:tcPr>
            <w:tcW w:type="dxa" w:w="3135"/>
            <w:shd w:val="clear" w:color="auto" w:fill="F2F2F2"/>
            <w:tcBorders>
              <w:top w:val="single" w:sz="4" w:space="0" w:color="CCCCCC"/>
              <w:left w:val="single" w:sz="4" w:space="0" w:color="CCCCCC"/>
              <w:bottom w:val="single" w:sz="4" w:space="0" w:color="CCCCCC"/>
              <w:right w:val="single" w:sz="4" w:space="0" w:color="CCCCCC"/>
            </w:tcBorders>
            <w:vAlign w:val="center"/>
          </w:tcPr>
          <w:p>
            <w:r/>
            <w:r>
              <w:rPr>
                <w:b w:val="0"/>
                <w:i w:val="0"/>
                <w:sz w:val="17"/>
              </w:rPr>
              <w:t>admin</w:t>
            </w:r>
          </w:p>
        </w:tc>
      </w:tr>
      <w:tr>
        <w:tc>
          <w:tcPr>
            <w:tcW w:type="dxa" w:w="3135"/>
            <w:shd w:val="clear" w:color="auto" w:fill="D5F5E3"/>
            <w:tcBorders>
              <w:top w:val="single" w:sz="4" w:space="0" w:color="CCCCCC"/>
              <w:left w:val="single" w:sz="4" w:space="0" w:color="CCCCCC"/>
              <w:bottom w:val="single" w:sz="4" w:space="0" w:color="CCCCCC"/>
              <w:right w:val="single" w:sz="4" w:space="0" w:color="CCCCCC"/>
            </w:tcBorders>
            <w:vAlign w:val="center"/>
          </w:tcPr>
          <w:p>
            <w:pPr>
              <w:jc w:val="center"/>
            </w:pPr>
            <w:r/>
            <w:r>
              <w:rPr>
                <w:b/>
                <w:i w:val="0"/>
                <w:color w:val="196F3D"/>
                <w:sz w:val="16"/>
              </w:rPr>
              <w:t>POST</w:t>
            </w:r>
          </w:p>
        </w:tc>
        <w:tc>
          <w:tcPr>
            <w:tcW w:type="dxa" w:w="3135"/>
            <w:shd w:val="clear" w:color="auto" w:fill="FFFFFF"/>
            <w:tcBorders>
              <w:top w:val="single" w:sz="4" w:space="0" w:color="CCCCCC"/>
              <w:left w:val="single" w:sz="4" w:space="0" w:color="CCCCCC"/>
              <w:bottom w:val="single" w:sz="4" w:space="0" w:color="CCCCCC"/>
              <w:right w:val="single" w:sz="4" w:space="0" w:color="CCCCCC"/>
            </w:tcBorders>
            <w:vAlign w:val="center"/>
          </w:tcPr>
          <w:p>
            <w:r/>
            <w:r>
              <w:rPr>
                <w:b w:val="0"/>
                <w:i w:val="0"/>
                <w:sz w:val="17"/>
              </w:rPr>
              <w:t>/price-lists</w:t>
            </w:r>
          </w:p>
        </w:tc>
        <w:tc>
          <w:tcPr>
            <w:tcW w:type="dxa" w:w="3135"/>
            <w:shd w:val="clear" w:color="auto" w:fill="FFFFFF"/>
            <w:tcBorders>
              <w:top w:val="single" w:sz="4" w:space="0" w:color="CCCCCC"/>
              <w:left w:val="single" w:sz="4" w:space="0" w:color="CCCCCC"/>
              <w:bottom w:val="single" w:sz="4" w:space="0" w:color="CCCCCC"/>
              <w:right w:val="single" w:sz="4" w:space="0" w:color="CCCCCC"/>
            </w:tcBorders>
            <w:vAlign w:val="center"/>
          </w:tcPr>
          <w:p>
            <w:r/>
            <w:r>
              <w:rPr>
                <w:b w:val="0"/>
                <w:i w:val="0"/>
                <w:sz w:val="17"/>
              </w:rPr>
              <w:t>admin</w:t>
            </w:r>
          </w:p>
        </w:tc>
      </w:tr>
      <w:tr>
        <w:tc>
          <w:tcPr>
            <w:tcW w:type="dxa" w:w="3135"/>
            <w:shd w:val="clear" w:color="auto" w:fill="FFEED5"/>
            <w:tcBorders>
              <w:top w:val="single" w:sz="4" w:space="0" w:color="CCCCCC"/>
              <w:left w:val="single" w:sz="4" w:space="0" w:color="CCCCCC"/>
              <w:bottom w:val="single" w:sz="4" w:space="0" w:color="CCCCCC"/>
              <w:right w:val="single" w:sz="4" w:space="0" w:color="CCCCCC"/>
            </w:tcBorders>
            <w:vAlign w:val="center"/>
          </w:tcPr>
          <w:p>
            <w:pPr>
              <w:jc w:val="center"/>
            </w:pPr>
            <w:r/>
            <w:r>
              <w:rPr>
                <w:b/>
                <w:i w:val="0"/>
                <w:color w:val="9C4A00"/>
                <w:sz w:val="16"/>
              </w:rPr>
              <w:t>PUT</w:t>
            </w:r>
          </w:p>
        </w:tc>
        <w:tc>
          <w:tcPr>
            <w:tcW w:type="dxa" w:w="3135"/>
            <w:shd w:val="clear" w:color="auto" w:fill="F2F2F2"/>
            <w:tcBorders>
              <w:top w:val="single" w:sz="4" w:space="0" w:color="CCCCCC"/>
              <w:left w:val="single" w:sz="4" w:space="0" w:color="CCCCCC"/>
              <w:bottom w:val="single" w:sz="4" w:space="0" w:color="CCCCCC"/>
              <w:right w:val="single" w:sz="4" w:space="0" w:color="CCCCCC"/>
            </w:tcBorders>
            <w:vAlign w:val="center"/>
          </w:tcPr>
          <w:p>
            <w:r/>
            <w:r>
              <w:rPr>
                <w:b w:val="0"/>
                <w:i w:val="0"/>
                <w:sz w:val="17"/>
              </w:rPr>
              <w:t>/price-lists/:id</w:t>
            </w:r>
          </w:p>
        </w:tc>
        <w:tc>
          <w:tcPr>
            <w:tcW w:type="dxa" w:w="3135"/>
            <w:shd w:val="clear" w:color="auto" w:fill="F2F2F2"/>
            <w:tcBorders>
              <w:top w:val="single" w:sz="4" w:space="0" w:color="CCCCCC"/>
              <w:left w:val="single" w:sz="4" w:space="0" w:color="CCCCCC"/>
              <w:bottom w:val="single" w:sz="4" w:space="0" w:color="CCCCCC"/>
              <w:right w:val="single" w:sz="4" w:space="0" w:color="CCCCCC"/>
            </w:tcBorders>
            <w:vAlign w:val="center"/>
          </w:tcPr>
          <w:p>
            <w:r/>
            <w:r>
              <w:rPr>
                <w:b w:val="0"/>
                <w:i w:val="0"/>
                <w:sz w:val="17"/>
              </w:rPr>
              <w:t>admin</w:t>
            </w:r>
          </w:p>
        </w:tc>
      </w:tr>
      <w:tr>
        <w:tc>
          <w:tcPr>
            <w:tcW w:type="dxa" w:w="3135"/>
            <w:shd w:val="clear" w:color="auto" w:fill="FCE4E4"/>
            <w:tcBorders>
              <w:top w:val="single" w:sz="4" w:space="0" w:color="CCCCCC"/>
              <w:left w:val="single" w:sz="4" w:space="0" w:color="CCCCCC"/>
              <w:bottom w:val="single" w:sz="4" w:space="0" w:color="CCCCCC"/>
              <w:right w:val="single" w:sz="4" w:space="0" w:color="CCCCCC"/>
            </w:tcBorders>
            <w:vAlign w:val="center"/>
          </w:tcPr>
          <w:p>
            <w:pPr>
              <w:jc w:val="center"/>
            </w:pPr>
            <w:r/>
            <w:r>
              <w:rPr>
                <w:b/>
                <w:i w:val="0"/>
                <w:color w:val="9B1515"/>
                <w:sz w:val="16"/>
              </w:rPr>
              <w:t>DELETE</w:t>
            </w:r>
          </w:p>
        </w:tc>
        <w:tc>
          <w:tcPr>
            <w:tcW w:type="dxa" w:w="3135"/>
            <w:shd w:val="clear" w:color="auto" w:fill="FFFFFF"/>
            <w:tcBorders>
              <w:top w:val="single" w:sz="4" w:space="0" w:color="CCCCCC"/>
              <w:left w:val="single" w:sz="4" w:space="0" w:color="CCCCCC"/>
              <w:bottom w:val="single" w:sz="4" w:space="0" w:color="CCCCCC"/>
              <w:right w:val="single" w:sz="4" w:space="0" w:color="CCCCCC"/>
            </w:tcBorders>
            <w:vAlign w:val="center"/>
          </w:tcPr>
          <w:p>
            <w:r/>
            <w:r>
              <w:rPr>
                <w:b w:val="0"/>
                <w:i w:val="0"/>
                <w:sz w:val="17"/>
              </w:rPr>
              <w:t>/price-lists/:id</w:t>
            </w:r>
          </w:p>
        </w:tc>
        <w:tc>
          <w:tcPr>
            <w:tcW w:type="dxa" w:w="3135"/>
            <w:shd w:val="clear" w:color="auto" w:fill="FFFFFF"/>
            <w:tcBorders>
              <w:top w:val="single" w:sz="4" w:space="0" w:color="CCCCCC"/>
              <w:left w:val="single" w:sz="4" w:space="0" w:color="CCCCCC"/>
              <w:bottom w:val="single" w:sz="4" w:space="0" w:color="CCCCCC"/>
              <w:right w:val="single" w:sz="4" w:space="0" w:color="CCCCCC"/>
            </w:tcBorders>
            <w:vAlign w:val="center"/>
          </w:tcPr>
          <w:p>
            <w:r/>
            <w:r>
              <w:rPr>
                <w:b w:val="0"/>
                <w:i w:val="0"/>
                <w:sz w:val="17"/>
              </w:rPr>
              <w:t>admin</w:t>
            </w:r>
          </w:p>
        </w:tc>
      </w:tr>
      <w:tr>
        <w:tc>
          <w:tcPr>
            <w:tcW w:type="dxa" w:w="3135"/>
            <w:shd w:val="clear" w:color="auto" w:fill="DFEAF5"/>
            <w:tcBorders>
              <w:top w:val="single" w:sz="4" w:space="0" w:color="CCCCCC"/>
              <w:left w:val="single" w:sz="4" w:space="0" w:color="CCCCCC"/>
              <w:bottom w:val="single" w:sz="4" w:space="0" w:color="CCCCCC"/>
              <w:right w:val="single" w:sz="4" w:space="0" w:color="CCCCCC"/>
            </w:tcBorders>
            <w:vAlign w:val="center"/>
          </w:tcPr>
          <w:p>
            <w:pPr>
              <w:jc w:val="center"/>
            </w:pPr>
            <w:r/>
            <w:r>
              <w:rPr>
                <w:b/>
                <w:i w:val="0"/>
                <w:color w:val="2D6AA0"/>
                <w:sz w:val="16"/>
              </w:rPr>
              <w:t>GET</w:t>
            </w:r>
          </w:p>
        </w:tc>
        <w:tc>
          <w:tcPr>
            <w:tcW w:type="dxa" w:w="3135"/>
            <w:shd w:val="clear" w:color="auto" w:fill="F2F2F2"/>
            <w:tcBorders>
              <w:top w:val="single" w:sz="4" w:space="0" w:color="CCCCCC"/>
              <w:left w:val="single" w:sz="4" w:space="0" w:color="CCCCCC"/>
              <w:bottom w:val="single" w:sz="4" w:space="0" w:color="CCCCCC"/>
              <w:right w:val="single" w:sz="4" w:space="0" w:color="CCCCCC"/>
            </w:tcBorders>
            <w:vAlign w:val="center"/>
          </w:tcPr>
          <w:p>
            <w:r/>
            <w:r>
              <w:rPr>
                <w:b w:val="0"/>
                <w:i w:val="0"/>
                <w:sz w:val="17"/>
              </w:rPr>
              <w:t>/products</w:t>
            </w:r>
          </w:p>
        </w:tc>
        <w:tc>
          <w:tcPr>
            <w:tcW w:type="dxa" w:w="3135"/>
            <w:shd w:val="clear" w:color="auto" w:fill="F2F2F2"/>
            <w:tcBorders>
              <w:top w:val="single" w:sz="4" w:space="0" w:color="CCCCCC"/>
              <w:left w:val="single" w:sz="4" w:space="0" w:color="CCCCCC"/>
              <w:bottom w:val="single" w:sz="4" w:space="0" w:color="CCCCCC"/>
              <w:right w:val="single" w:sz="4" w:space="0" w:color="CCCCCC"/>
            </w:tcBorders>
            <w:vAlign w:val="center"/>
          </w:tcPr>
          <w:p>
            <w:r/>
            <w:r>
              <w:rPr>
                <w:b w:val="0"/>
                <w:i w:val="0"/>
                <w:sz w:val="17"/>
              </w:rPr>
              <w:t>todos</w:t>
            </w:r>
          </w:p>
        </w:tc>
      </w:tr>
      <w:tr>
        <w:tc>
          <w:tcPr>
            <w:tcW w:type="dxa" w:w="3135"/>
            <w:shd w:val="clear" w:color="auto" w:fill="DFEAF5"/>
            <w:tcBorders>
              <w:top w:val="single" w:sz="4" w:space="0" w:color="CCCCCC"/>
              <w:left w:val="single" w:sz="4" w:space="0" w:color="CCCCCC"/>
              <w:bottom w:val="single" w:sz="4" w:space="0" w:color="CCCCCC"/>
              <w:right w:val="single" w:sz="4" w:space="0" w:color="CCCCCC"/>
            </w:tcBorders>
            <w:vAlign w:val="center"/>
          </w:tcPr>
          <w:p>
            <w:pPr>
              <w:jc w:val="center"/>
            </w:pPr>
            <w:r/>
            <w:r>
              <w:rPr>
                <w:b/>
                <w:i w:val="0"/>
                <w:color w:val="2D6AA0"/>
                <w:sz w:val="16"/>
              </w:rPr>
              <w:t>GET</w:t>
            </w:r>
          </w:p>
        </w:tc>
        <w:tc>
          <w:tcPr>
            <w:tcW w:type="dxa" w:w="3135"/>
            <w:shd w:val="clear" w:color="auto" w:fill="FFFFFF"/>
            <w:tcBorders>
              <w:top w:val="single" w:sz="4" w:space="0" w:color="CCCCCC"/>
              <w:left w:val="single" w:sz="4" w:space="0" w:color="CCCCCC"/>
              <w:bottom w:val="single" w:sz="4" w:space="0" w:color="CCCCCC"/>
              <w:right w:val="single" w:sz="4" w:space="0" w:color="CCCCCC"/>
            </w:tcBorders>
            <w:vAlign w:val="center"/>
          </w:tcPr>
          <w:p>
            <w:r/>
            <w:r>
              <w:rPr>
                <w:b w:val="0"/>
                <w:i w:val="0"/>
                <w:sz w:val="17"/>
              </w:rPr>
              <w:t>/products/:id</w:t>
            </w:r>
          </w:p>
        </w:tc>
        <w:tc>
          <w:tcPr>
            <w:tcW w:type="dxa" w:w="3135"/>
            <w:shd w:val="clear" w:color="auto" w:fill="FFFFFF"/>
            <w:tcBorders>
              <w:top w:val="single" w:sz="4" w:space="0" w:color="CCCCCC"/>
              <w:left w:val="single" w:sz="4" w:space="0" w:color="CCCCCC"/>
              <w:bottom w:val="single" w:sz="4" w:space="0" w:color="CCCCCC"/>
              <w:right w:val="single" w:sz="4" w:space="0" w:color="CCCCCC"/>
            </w:tcBorders>
            <w:vAlign w:val="center"/>
          </w:tcPr>
          <w:p>
            <w:r/>
            <w:r>
              <w:rPr>
                <w:b w:val="0"/>
                <w:i w:val="0"/>
                <w:sz w:val="17"/>
              </w:rPr>
              <w:t>todos</w:t>
            </w:r>
          </w:p>
        </w:tc>
      </w:tr>
      <w:tr>
        <w:tc>
          <w:tcPr>
            <w:tcW w:type="dxa" w:w="3135"/>
            <w:shd w:val="clear" w:color="auto" w:fill="D5F5E3"/>
            <w:tcBorders>
              <w:top w:val="single" w:sz="4" w:space="0" w:color="CCCCCC"/>
              <w:left w:val="single" w:sz="4" w:space="0" w:color="CCCCCC"/>
              <w:bottom w:val="single" w:sz="4" w:space="0" w:color="CCCCCC"/>
              <w:right w:val="single" w:sz="4" w:space="0" w:color="CCCCCC"/>
            </w:tcBorders>
            <w:vAlign w:val="center"/>
          </w:tcPr>
          <w:p>
            <w:pPr>
              <w:jc w:val="center"/>
            </w:pPr>
            <w:r/>
            <w:r>
              <w:rPr>
                <w:b/>
                <w:i w:val="0"/>
                <w:color w:val="196F3D"/>
                <w:sz w:val="16"/>
              </w:rPr>
              <w:t>POST</w:t>
            </w:r>
          </w:p>
        </w:tc>
        <w:tc>
          <w:tcPr>
            <w:tcW w:type="dxa" w:w="3135"/>
            <w:shd w:val="clear" w:color="auto" w:fill="F2F2F2"/>
            <w:tcBorders>
              <w:top w:val="single" w:sz="4" w:space="0" w:color="CCCCCC"/>
              <w:left w:val="single" w:sz="4" w:space="0" w:color="CCCCCC"/>
              <w:bottom w:val="single" w:sz="4" w:space="0" w:color="CCCCCC"/>
              <w:right w:val="single" w:sz="4" w:space="0" w:color="CCCCCC"/>
            </w:tcBorders>
            <w:vAlign w:val="center"/>
          </w:tcPr>
          <w:p>
            <w:r/>
            <w:r>
              <w:rPr>
                <w:b w:val="0"/>
                <w:i w:val="0"/>
                <w:sz w:val="17"/>
              </w:rPr>
              <w:t>/products</w:t>
            </w:r>
          </w:p>
        </w:tc>
        <w:tc>
          <w:tcPr>
            <w:tcW w:type="dxa" w:w="3135"/>
            <w:shd w:val="clear" w:color="auto" w:fill="F2F2F2"/>
            <w:tcBorders>
              <w:top w:val="single" w:sz="4" w:space="0" w:color="CCCCCC"/>
              <w:left w:val="single" w:sz="4" w:space="0" w:color="CCCCCC"/>
              <w:bottom w:val="single" w:sz="4" w:space="0" w:color="CCCCCC"/>
              <w:right w:val="single" w:sz="4" w:space="0" w:color="CCCCCC"/>
            </w:tcBorders>
            <w:vAlign w:val="center"/>
          </w:tcPr>
          <w:p>
            <w:r/>
            <w:r>
              <w:rPr>
                <w:b w:val="0"/>
                <w:i w:val="0"/>
                <w:sz w:val="17"/>
              </w:rPr>
              <w:t>admin</w:t>
            </w:r>
          </w:p>
        </w:tc>
      </w:tr>
      <w:tr>
        <w:tc>
          <w:tcPr>
            <w:tcW w:type="dxa" w:w="3135"/>
            <w:shd w:val="clear" w:color="auto" w:fill="FFEED5"/>
            <w:tcBorders>
              <w:top w:val="single" w:sz="4" w:space="0" w:color="CCCCCC"/>
              <w:left w:val="single" w:sz="4" w:space="0" w:color="CCCCCC"/>
              <w:bottom w:val="single" w:sz="4" w:space="0" w:color="CCCCCC"/>
              <w:right w:val="single" w:sz="4" w:space="0" w:color="CCCCCC"/>
            </w:tcBorders>
            <w:vAlign w:val="center"/>
          </w:tcPr>
          <w:p>
            <w:pPr>
              <w:jc w:val="center"/>
            </w:pPr>
            <w:r/>
            <w:r>
              <w:rPr>
                <w:b/>
                <w:i w:val="0"/>
                <w:color w:val="9C4A00"/>
                <w:sz w:val="16"/>
              </w:rPr>
              <w:t>PUT</w:t>
            </w:r>
          </w:p>
        </w:tc>
        <w:tc>
          <w:tcPr>
            <w:tcW w:type="dxa" w:w="3135"/>
            <w:shd w:val="clear" w:color="auto" w:fill="FFFFFF"/>
            <w:tcBorders>
              <w:top w:val="single" w:sz="4" w:space="0" w:color="CCCCCC"/>
              <w:left w:val="single" w:sz="4" w:space="0" w:color="CCCCCC"/>
              <w:bottom w:val="single" w:sz="4" w:space="0" w:color="CCCCCC"/>
              <w:right w:val="single" w:sz="4" w:space="0" w:color="CCCCCC"/>
            </w:tcBorders>
            <w:vAlign w:val="center"/>
          </w:tcPr>
          <w:p>
            <w:r/>
            <w:r>
              <w:rPr>
                <w:b w:val="0"/>
                <w:i w:val="0"/>
                <w:sz w:val="17"/>
              </w:rPr>
              <w:t>/products/:id</w:t>
            </w:r>
          </w:p>
        </w:tc>
        <w:tc>
          <w:tcPr>
            <w:tcW w:type="dxa" w:w="3135"/>
            <w:shd w:val="clear" w:color="auto" w:fill="FFFFFF"/>
            <w:tcBorders>
              <w:top w:val="single" w:sz="4" w:space="0" w:color="CCCCCC"/>
              <w:left w:val="single" w:sz="4" w:space="0" w:color="CCCCCC"/>
              <w:bottom w:val="single" w:sz="4" w:space="0" w:color="CCCCCC"/>
              <w:right w:val="single" w:sz="4" w:space="0" w:color="CCCCCC"/>
            </w:tcBorders>
            <w:vAlign w:val="center"/>
          </w:tcPr>
          <w:p>
            <w:r/>
            <w:r>
              <w:rPr>
                <w:b w:val="0"/>
                <w:i w:val="0"/>
                <w:sz w:val="17"/>
              </w:rPr>
              <w:t>admin</w:t>
            </w:r>
          </w:p>
        </w:tc>
      </w:tr>
      <w:tr>
        <w:tc>
          <w:tcPr>
            <w:tcW w:type="dxa" w:w="3135"/>
            <w:shd w:val="clear" w:color="auto" w:fill="FCE4E4"/>
            <w:tcBorders>
              <w:top w:val="single" w:sz="4" w:space="0" w:color="CCCCCC"/>
              <w:left w:val="single" w:sz="4" w:space="0" w:color="CCCCCC"/>
              <w:bottom w:val="single" w:sz="4" w:space="0" w:color="CCCCCC"/>
              <w:right w:val="single" w:sz="4" w:space="0" w:color="CCCCCC"/>
            </w:tcBorders>
            <w:vAlign w:val="center"/>
          </w:tcPr>
          <w:p>
            <w:pPr>
              <w:jc w:val="center"/>
            </w:pPr>
            <w:r/>
            <w:r>
              <w:rPr>
                <w:b/>
                <w:i w:val="0"/>
                <w:color w:val="9B1515"/>
                <w:sz w:val="16"/>
              </w:rPr>
              <w:t>DELETE</w:t>
            </w:r>
          </w:p>
        </w:tc>
        <w:tc>
          <w:tcPr>
            <w:tcW w:type="dxa" w:w="3135"/>
            <w:shd w:val="clear" w:color="auto" w:fill="F2F2F2"/>
            <w:tcBorders>
              <w:top w:val="single" w:sz="4" w:space="0" w:color="CCCCCC"/>
              <w:left w:val="single" w:sz="4" w:space="0" w:color="CCCCCC"/>
              <w:bottom w:val="single" w:sz="4" w:space="0" w:color="CCCCCC"/>
              <w:right w:val="single" w:sz="4" w:space="0" w:color="CCCCCC"/>
            </w:tcBorders>
            <w:vAlign w:val="center"/>
          </w:tcPr>
          <w:p>
            <w:r/>
            <w:r>
              <w:rPr>
                <w:b w:val="0"/>
                <w:i w:val="0"/>
                <w:sz w:val="17"/>
              </w:rPr>
              <w:t>/products/:id</w:t>
            </w:r>
          </w:p>
        </w:tc>
        <w:tc>
          <w:tcPr>
            <w:tcW w:type="dxa" w:w="3135"/>
            <w:shd w:val="clear" w:color="auto" w:fill="F2F2F2"/>
            <w:tcBorders>
              <w:top w:val="single" w:sz="4" w:space="0" w:color="CCCCCC"/>
              <w:left w:val="single" w:sz="4" w:space="0" w:color="CCCCCC"/>
              <w:bottom w:val="single" w:sz="4" w:space="0" w:color="CCCCCC"/>
              <w:right w:val="single" w:sz="4" w:space="0" w:color="CCCCCC"/>
            </w:tcBorders>
            <w:vAlign w:val="center"/>
          </w:tcPr>
          <w:p>
            <w:r/>
            <w:r>
              <w:rPr>
                <w:b w:val="0"/>
                <w:i w:val="0"/>
                <w:sz w:val="17"/>
              </w:rPr>
              <w:t>admin</w:t>
            </w:r>
          </w:p>
        </w:tc>
      </w:tr>
      <w:tr>
        <w:tc>
          <w:tcPr>
            <w:tcW w:type="dxa" w:w="3135"/>
            <w:shd w:val="clear" w:color="auto" w:fill="DFEAF5"/>
            <w:tcBorders>
              <w:top w:val="single" w:sz="4" w:space="0" w:color="CCCCCC"/>
              <w:left w:val="single" w:sz="4" w:space="0" w:color="CCCCCC"/>
              <w:bottom w:val="single" w:sz="4" w:space="0" w:color="CCCCCC"/>
              <w:right w:val="single" w:sz="4" w:space="0" w:color="CCCCCC"/>
            </w:tcBorders>
            <w:vAlign w:val="center"/>
          </w:tcPr>
          <w:p>
            <w:pPr>
              <w:jc w:val="center"/>
            </w:pPr>
            <w:r/>
            <w:r>
              <w:rPr>
                <w:b/>
                <w:i w:val="0"/>
                <w:color w:val="2D6AA0"/>
                <w:sz w:val="16"/>
              </w:rPr>
              <w:t>GET</w:t>
            </w:r>
          </w:p>
        </w:tc>
        <w:tc>
          <w:tcPr>
            <w:tcW w:type="dxa" w:w="3135"/>
            <w:shd w:val="clear" w:color="auto" w:fill="FFFFFF"/>
            <w:tcBorders>
              <w:top w:val="single" w:sz="4" w:space="0" w:color="CCCCCC"/>
              <w:left w:val="single" w:sz="4" w:space="0" w:color="CCCCCC"/>
              <w:bottom w:val="single" w:sz="4" w:space="0" w:color="CCCCCC"/>
              <w:right w:val="single" w:sz="4" w:space="0" w:color="CCCCCC"/>
            </w:tcBorders>
            <w:vAlign w:val="center"/>
          </w:tcPr>
          <w:p>
            <w:r/>
            <w:r>
              <w:rPr>
                <w:b w:val="0"/>
                <w:i w:val="0"/>
                <w:sz w:val="17"/>
              </w:rPr>
              <w:t>/orders</w:t>
            </w:r>
          </w:p>
        </w:tc>
        <w:tc>
          <w:tcPr>
            <w:tcW w:type="dxa" w:w="3135"/>
            <w:shd w:val="clear" w:color="auto" w:fill="FFFFFF"/>
            <w:tcBorders>
              <w:top w:val="single" w:sz="4" w:space="0" w:color="CCCCCC"/>
              <w:left w:val="single" w:sz="4" w:space="0" w:color="CCCCCC"/>
              <w:bottom w:val="single" w:sz="4" w:space="0" w:color="CCCCCC"/>
              <w:right w:val="single" w:sz="4" w:space="0" w:color="CCCCCC"/>
            </w:tcBorders>
            <w:vAlign w:val="center"/>
          </w:tcPr>
          <w:p>
            <w:r/>
            <w:r>
              <w:rPr>
                <w:b w:val="0"/>
                <w:i w:val="0"/>
                <w:sz w:val="17"/>
              </w:rPr>
              <w:t>admin · advisor · client</w:t>
            </w:r>
          </w:p>
        </w:tc>
      </w:tr>
      <w:tr>
        <w:tc>
          <w:tcPr>
            <w:tcW w:type="dxa" w:w="3135"/>
            <w:shd w:val="clear" w:color="auto" w:fill="DFEAF5"/>
            <w:tcBorders>
              <w:top w:val="single" w:sz="4" w:space="0" w:color="CCCCCC"/>
              <w:left w:val="single" w:sz="4" w:space="0" w:color="CCCCCC"/>
              <w:bottom w:val="single" w:sz="4" w:space="0" w:color="CCCCCC"/>
              <w:right w:val="single" w:sz="4" w:space="0" w:color="CCCCCC"/>
            </w:tcBorders>
            <w:vAlign w:val="center"/>
          </w:tcPr>
          <w:p>
            <w:pPr>
              <w:jc w:val="center"/>
            </w:pPr>
            <w:r/>
            <w:r>
              <w:rPr>
                <w:b/>
                <w:i w:val="0"/>
                <w:color w:val="2D6AA0"/>
                <w:sz w:val="16"/>
              </w:rPr>
              <w:t>GET</w:t>
            </w:r>
          </w:p>
        </w:tc>
        <w:tc>
          <w:tcPr>
            <w:tcW w:type="dxa" w:w="3135"/>
            <w:shd w:val="clear" w:color="auto" w:fill="F2F2F2"/>
            <w:tcBorders>
              <w:top w:val="single" w:sz="4" w:space="0" w:color="CCCCCC"/>
              <w:left w:val="single" w:sz="4" w:space="0" w:color="CCCCCC"/>
              <w:bottom w:val="single" w:sz="4" w:space="0" w:color="CCCCCC"/>
              <w:right w:val="single" w:sz="4" w:space="0" w:color="CCCCCC"/>
            </w:tcBorders>
            <w:vAlign w:val="center"/>
          </w:tcPr>
          <w:p>
            <w:r/>
            <w:r>
              <w:rPr>
                <w:b w:val="0"/>
                <w:i w:val="0"/>
                <w:sz w:val="17"/>
              </w:rPr>
              <w:t>/orders/:id</w:t>
            </w:r>
          </w:p>
        </w:tc>
        <w:tc>
          <w:tcPr>
            <w:tcW w:type="dxa" w:w="3135"/>
            <w:shd w:val="clear" w:color="auto" w:fill="F2F2F2"/>
            <w:tcBorders>
              <w:top w:val="single" w:sz="4" w:space="0" w:color="CCCCCC"/>
              <w:left w:val="single" w:sz="4" w:space="0" w:color="CCCCCC"/>
              <w:bottom w:val="single" w:sz="4" w:space="0" w:color="CCCCCC"/>
              <w:right w:val="single" w:sz="4" w:space="0" w:color="CCCCCC"/>
            </w:tcBorders>
            <w:vAlign w:val="center"/>
          </w:tcPr>
          <w:p>
            <w:r/>
            <w:r>
              <w:rPr>
                <w:b w:val="0"/>
                <w:i w:val="0"/>
                <w:sz w:val="17"/>
              </w:rPr>
              <w:t>admin · advisor · client</w:t>
            </w:r>
          </w:p>
        </w:tc>
      </w:tr>
      <w:tr>
        <w:tc>
          <w:tcPr>
            <w:tcW w:type="dxa" w:w="3135"/>
            <w:shd w:val="clear" w:color="auto" w:fill="D5F5E3"/>
            <w:tcBorders>
              <w:top w:val="single" w:sz="4" w:space="0" w:color="CCCCCC"/>
              <w:left w:val="single" w:sz="4" w:space="0" w:color="CCCCCC"/>
              <w:bottom w:val="single" w:sz="4" w:space="0" w:color="CCCCCC"/>
              <w:right w:val="single" w:sz="4" w:space="0" w:color="CCCCCC"/>
            </w:tcBorders>
            <w:vAlign w:val="center"/>
          </w:tcPr>
          <w:p>
            <w:pPr>
              <w:jc w:val="center"/>
            </w:pPr>
            <w:r/>
            <w:r>
              <w:rPr>
                <w:b/>
                <w:i w:val="0"/>
                <w:color w:val="196F3D"/>
                <w:sz w:val="16"/>
              </w:rPr>
              <w:t>POST</w:t>
            </w:r>
          </w:p>
        </w:tc>
        <w:tc>
          <w:tcPr>
            <w:tcW w:type="dxa" w:w="3135"/>
            <w:shd w:val="clear" w:color="auto" w:fill="FFFFFF"/>
            <w:tcBorders>
              <w:top w:val="single" w:sz="4" w:space="0" w:color="CCCCCC"/>
              <w:left w:val="single" w:sz="4" w:space="0" w:color="CCCCCC"/>
              <w:bottom w:val="single" w:sz="4" w:space="0" w:color="CCCCCC"/>
              <w:right w:val="single" w:sz="4" w:space="0" w:color="CCCCCC"/>
            </w:tcBorders>
            <w:vAlign w:val="center"/>
          </w:tcPr>
          <w:p>
            <w:r/>
            <w:r>
              <w:rPr>
                <w:b w:val="0"/>
                <w:i w:val="0"/>
                <w:sz w:val="17"/>
              </w:rPr>
              <w:t>/orders</w:t>
            </w:r>
          </w:p>
        </w:tc>
        <w:tc>
          <w:tcPr>
            <w:tcW w:type="dxa" w:w="3135"/>
            <w:shd w:val="clear" w:color="auto" w:fill="FFFFFF"/>
            <w:tcBorders>
              <w:top w:val="single" w:sz="4" w:space="0" w:color="CCCCCC"/>
              <w:left w:val="single" w:sz="4" w:space="0" w:color="CCCCCC"/>
              <w:bottom w:val="single" w:sz="4" w:space="0" w:color="CCCCCC"/>
              <w:right w:val="single" w:sz="4" w:space="0" w:color="CCCCCC"/>
            </w:tcBorders>
            <w:vAlign w:val="center"/>
          </w:tcPr>
          <w:p>
            <w:r/>
            <w:r>
              <w:rPr>
                <w:b w:val="0"/>
                <w:i w:val="0"/>
                <w:sz w:val="17"/>
              </w:rPr>
              <w:t>client</w:t>
            </w:r>
          </w:p>
        </w:tc>
      </w:tr>
      <w:tr>
        <w:tc>
          <w:tcPr>
            <w:tcW w:type="dxa" w:w="3135"/>
            <w:shd w:val="clear" w:color="auto" w:fill="FFEED5"/>
            <w:tcBorders>
              <w:top w:val="single" w:sz="4" w:space="0" w:color="CCCCCC"/>
              <w:left w:val="single" w:sz="4" w:space="0" w:color="CCCCCC"/>
              <w:bottom w:val="single" w:sz="4" w:space="0" w:color="CCCCCC"/>
              <w:right w:val="single" w:sz="4" w:space="0" w:color="CCCCCC"/>
            </w:tcBorders>
            <w:vAlign w:val="center"/>
          </w:tcPr>
          <w:p>
            <w:pPr>
              <w:jc w:val="center"/>
            </w:pPr>
            <w:r/>
            <w:r>
              <w:rPr>
                <w:b/>
                <w:i w:val="0"/>
                <w:color w:val="9C4A00"/>
                <w:sz w:val="16"/>
              </w:rPr>
              <w:t>PUT</w:t>
            </w:r>
          </w:p>
        </w:tc>
        <w:tc>
          <w:tcPr>
            <w:tcW w:type="dxa" w:w="3135"/>
            <w:shd w:val="clear" w:color="auto" w:fill="F2F2F2"/>
            <w:tcBorders>
              <w:top w:val="single" w:sz="4" w:space="0" w:color="CCCCCC"/>
              <w:left w:val="single" w:sz="4" w:space="0" w:color="CCCCCC"/>
              <w:bottom w:val="single" w:sz="4" w:space="0" w:color="CCCCCC"/>
              <w:right w:val="single" w:sz="4" w:space="0" w:color="CCCCCC"/>
            </w:tcBorders>
            <w:vAlign w:val="center"/>
          </w:tcPr>
          <w:p>
            <w:r/>
            <w:r>
              <w:rPr>
                <w:b w:val="0"/>
                <w:i w:val="0"/>
                <w:sz w:val="17"/>
              </w:rPr>
              <w:t>/orders/:id</w:t>
            </w:r>
          </w:p>
        </w:tc>
        <w:tc>
          <w:tcPr>
            <w:tcW w:type="dxa" w:w="3135"/>
            <w:shd w:val="clear" w:color="auto" w:fill="F2F2F2"/>
            <w:tcBorders>
              <w:top w:val="single" w:sz="4" w:space="0" w:color="CCCCCC"/>
              <w:left w:val="single" w:sz="4" w:space="0" w:color="CCCCCC"/>
              <w:bottom w:val="single" w:sz="4" w:space="0" w:color="CCCCCC"/>
              <w:right w:val="single" w:sz="4" w:space="0" w:color="CCCCCC"/>
            </w:tcBorders>
            <w:vAlign w:val="center"/>
          </w:tcPr>
          <w:p>
            <w:r/>
            <w:r>
              <w:rPr>
                <w:b w:val="0"/>
                <w:i w:val="0"/>
                <w:sz w:val="17"/>
              </w:rPr>
              <w:t>admin · advisor · supervisor</w:t>
            </w:r>
          </w:p>
        </w:tc>
      </w:tr>
      <w:tr>
        <w:tc>
          <w:tcPr>
            <w:tcW w:type="dxa" w:w="3135"/>
            <w:shd w:val="clear" w:color="auto" w:fill="D5F5E3"/>
            <w:tcBorders>
              <w:top w:val="single" w:sz="4" w:space="0" w:color="CCCCCC"/>
              <w:left w:val="single" w:sz="4" w:space="0" w:color="CCCCCC"/>
              <w:bottom w:val="single" w:sz="4" w:space="0" w:color="CCCCCC"/>
              <w:right w:val="single" w:sz="4" w:space="0" w:color="CCCCCC"/>
            </w:tcBorders>
            <w:vAlign w:val="center"/>
          </w:tcPr>
          <w:p>
            <w:pPr>
              <w:jc w:val="center"/>
            </w:pPr>
            <w:r/>
            <w:r>
              <w:rPr>
                <w:b/>
                <w:i w:val="0"/>
                <w:color w:val="196F3D"/>
                <w:sz w:val="16"/>
              </w:rPr>
              <w:t>POST</w:t>
            </w:r>
          </w:p>
        </w:tc>
        <w:tc>
          <w:tcPr>
            <w:tcW w:type="dxa" w:w="3135"/>
            <w:shd w:val="clear" w:color="auto" w:fill="FFFFFF"/>
            <w:tcBorders>
              <w:top w:val="single" w:sz="4" w:space="0" w:color="CCCCCC"/>
              <w:left w:val="single" w:sz="4" w:space="0" w:color="CCCCCC"/>
              <w:bottom w:val="single" w:sz="4" w:space="0" w:color="CCCCCC"/>
              <w:right w:val="single" w:sz="4" w:space="0" w:color="CCCCCC"/>
            </w:tcBorders>
            <w:vAlign w:val="center"/>
          </w:tcPr>
          <w:p>
            <w:r/>
            <w:r>
              <w:rPr>
                <w:b w:val="0"/>
                <w:i w:val="0"/>
                <w:sz w:val="17"/>
              </w:rPr>
              <w:t>/orders/:oId/comments</w:t>
            </w:r>
          </w:p>
        </w:tc>
        <w:tc>
          <w:tcPr>
            <w:tcW w:type="dxa" w:w="3135"/>
            <w:shd w:val="clear" w:color="auto" w:fill="FFFFFF"/>
            <w:tcBorders>
              <w:top w:val="single" w:sz="4" w:space="0" w:color="CCCCCC"/>
              <w:left w:val="single" w:sz="4" w:space="0" w:color="CCCCCC"/>
              <w:bottom w:val="single" w:sz="4" w:space="0" w:color="CCCCCC"/>
              <w:right w:val="single" w:sz="4" w:space="0" w:color="CCCCCC"/>
            </w:tcBorders>
            <w:vAlign w:val="center"/>
          </w:tcPr>
          <w:p>
            <w:r/>
            <w:r>
              <w:rPr>
                <w:b w:val="0"/>
                <w:i w:val="0"/>
                <w:sz w:val="17"/>
              </w:rPr>
              <w:t>admin · advisor</w:t>
            </w:r>
          </w:p>
        </w:tc>
      </w:tr>
      <w:tr>
        <w:tc>
          <w:tcPr>
            <w:tcW w:type="dxa" w:w="3135"/>
            <w:shd w:val="clear" w:color="auto" w:fill="FCE4E4"/>
            <w:tcBorders>
              <w:top w:val="single" w:sz="4" w:space="0" w:color="CCCCCC"/>
              <w:left w:val="single" w:sz="4" w:space="0" w:color="CCCCCC"/>
              <w:bottom w:val="single" w:sz="4" w:space="0" w:color="CCCCCC"/>
              <w:right w:val="single" w:sz="4" w:space="0" w:color="CCCCCC"/>
            </w:tcBorders>
            <w:vAlign w:val="center"/>
          </w:tcPr>
          <w:p>
            <w:pPr>
              <w:jc w:val="center"/>
            </w:pPr>
            <w:r/>
            <w:r>
              <w:rPr>
                <w:b/>
                <w:i w:val="0"/>
                <w:color w:val="9B1515"/>
                <w:sz w:val="16"/>
              </w:rPr>
              <w:t>DELETE</w:t>
            </w:r>
          </w:p>
        </w:tc>
        <w:tc>
          <w:tcPr>
            <w:tcW w:type="dxa" w:w="3135"/>
            <w:shd w:val="clear" w:color="auto" w:fill="F2F2F2"/>
            <w:tcBorders>
              <w:top w:val="single" w:sz="4" w:space="0" w:color="CCCCCC"/>
              <w:left w:val="single" w:sz="4" w:space="0" w:color="CCCCCC"/>
              <w:bottom w:val="single" w:sz="4" w:space="0" w:color="CCCCCC"/>
              <w:right w:val="single" w:sz="4" w:space="0" w:color="CCCCCC"/>
            </w:tcBorders>
            <w:vAlign w:val="center"/>
          </w:tcPr>
          <w:p>
            <w:r/>
            <w:r>
              <w:rPr>
                <w:b w:val="0"/>
                <w:i w:val="0"/>
                <w:sz w:val="17"/>
              </w:rPr>
              <w:t>/orders/:oId/comments/:cId</w:t>
            </w:r>
          </w:p>
        </w:tc>
        <w:tc>
          <w:tcPr>
            <w:tcW w:type="dxa" w:w="3135"/>
            <w:shd w:val="clear" w:color="auto" w:fill="F2F2F2"/>
            <w:tcBorders>
              <w:top w:val="single" w:sz="4" w:space="0" w:color="CCCCCC"/>
              <w:left w:val="single" w:sz="4" w:space="0" w:color="CCCCCC"/>
              <w:bottom w:val="single" w:sz="4" w:space="0" w:color="CCCCCC"/>
              <w:right w:val="single" w:sz="4" w:space="0" w:color="CCCCCC"/>
            </w:tcBorders>
            <w:vAlign w:val="center"/>
          </w:tcPr>
          <w:p>
            <w:r/>
            <w:r>
              <w:rPr>
                <w:b w:val="0"/>
                <w:i w:val="0"/>
                <w:sz w:val="17"/>
              </w:rPr>
              <w:t>admin · autor</w:t>
            </w:r>
          </w:p>
        </w:tc>
      </w:tr>
      <w:tr>
        <w:tc>
          <w:tcPr>
            <w:tcW w:type="dxa" w:w="3135"/>
            <w:shd w:val="clear" w:color="auto" w:fill="D5F5E3"/>
            <w:tcBorders>
              <w:top w:val="single" w:sz="4" w:space="0" w:color="CCCCCC"/>
              <w:left w:val="single" w:sz="4" w:space="0" w:color="CCCCCC"/>
              <w:bottom w:val="single" w:sz="4" w:space="0" w:color="CCCCCC"/>
              <w:right w:val="single" w:sz="4" w:space="0" w:color="CCCCCC"/>
            </w:tcBorders>
            <w:vAlign w:val="center"/>
          </w:tcPr>
          <w:p>
            <w:pPr>
              <w:jc w:val="center"/>
            </w:pPr>
            <w:r/>
            <w:r>
              <w:rPr>
                <w:b/>
                <w:i w:val="0"/>
                <w:color w:val="196F3D"/>
                <w:sz w:val="16"/>
              </w:rPr>
              <w:t>POST</w:t>
            </w:r>
          </w:p>
        </w:tc>
        <w:tc>
          <w:tcPr>
            <w:tcW w:type="dxa" w:w="3135"/>
            <w:shd w:val="clear" w:color="auto" w:fill="FFFFFF"/>
            <w:tcBorders>
              <w:top w:val="single" w:sz="4" w:space="0" w:color="CCCCCC"/>
              <w:left w:val="single" w:sz="4" w:space="0" w:color="CCCCCC"/>
              <w:bottom w:val="single" w:sz="4" w:space="0" w:color="CCCCCC"/>
              <w:right w:val="single" w:sz="4" w:space="0" w:color="CCCCCC"/>
            </w:tcBorders>
            <w:vAlign w:val="center"/>
          </w:tcPr>
          <w:p>
            <w:r/>
            <w:r>
              <w:rPr>
                <w:b w:val="0"/>
                <w:i w:val="0"/>
                <w:sz w:val="17"/>
              </w:rPr>
              <w:t>/orders/:oId/attachments</w:t>
            </w:r>
          </w:p>
        </w:tc>
        <w:tc>
          <w:tcPr>
            <w:tcW w:type="dxa" w:w="3135"/>
            <w:shd w:val="clear" w:color="auto" w:fill="FFFFFF"/>
            <w:tcBorders>
              <w:top w:val="single" w:sz="4" w:space="0" w:color="CCCCCC"/>
              <w:left w:val="single" w:sz="4" w:space="0" w:color="CCCCCC"/>
              <w:bottom w:val="single" w:sz="4" w:space="0" w:color="CCCCCC"/>
              <w:right w:val="single" w:sz="4" w:space="0" w:color="CCCCCC"/>
            </w:tcBorders>
            <w:vAlign w:val="center"/>
          </w:tcPr>
          <w:p>
            <w:r/>
            <w:r>
              <w:rPr>
                <w:b w:val="0"/>
                <w:i w:val="0"/>
                <w:sz w:val="17"/>
              </w:rPr>
              <w:t>admin · advisor</w:t>
            </w:r>
          </w:p>
        </w:tc>
      </w:tr>
      <w:tr>
        <w:tc>
          <w:tcPr>
            <w:tcW w:type="dxa" w:w="3135"/>
            <w:shd w:val="clear" w:color="auto" w:fill="DFEAF5"/>
            <w:tcBorders>
              <w:top w:val="single" w:sz="4" w:space="0" w:color="CCCCCC"/>
              <w:left w:val="single" w:sz="4" w:space="0" w:color="CCCCCC"/>
              <w:bottom w:val="single" w:sz="4" w:space="0" w:color="CCCCCC"/>
              <w:right w:val="single" w:sz="4" w:space="0" w:color="CCCCCC"/>
            </w:tcBorders>
            <w:vAlign w:val="center"/>
          </w:tcPr>
          <w:p>
            <w:pPr>
              <w:jc w:val="center"/>
            </w:pPr>
            <w:r/>
            <w:r>
              <w:rPr>
                <w:b/>
                <w:i w:val="0"/>
                <w:color w:val="2D6AA0"/>
                <w:sz w:val="16"/>
              </w:rPr>
              <w:t>GET</w:t>
            </w:r>
          </w:p>
        </w:tc>
        <w:tc>
          <w:tcPr>
            <w:tcW w:type="dxa" w:w="3135"/>
            <w:shd w:val="clear" w:color="auto" w:fill="F2F2F2"/>
            <w:tcBorders>
              <w:top w:val="single" w:sz="4" w:space="0" w:color="CCCCCC"/>
              <w:left w:val="single" w:sz="4" w:space="0" w:color="CCCCCC"/>
              <w:bottom w:val="single" w:sz="4" w:space="0" w:color="CCCCCC"/>
              <w:right w:val="single" w:sz="4" w:space="0" w:color="CCCCCC"/>
            </w:tcBorders>
            <w:vAlign w:val="center"/>
          </w:tcPr>
          <w:p>
            <w:r/>
            <w:r>
              <w:rPr>
                <w:b w:val="0"/>
                <w:i w:val="0"/>
                <w:sz w:val="17"/>
              </w:rPr>
              <w:t>/orders/:oId/attachments/:aId/download</w:t>
            </w:r>
          </w:p>
        </w:tc>
        <w:tc>
          <w:tcPr>
            <w:tcW w:type="dxa" w:w="3135"/>
            <w:shd w:val="clear" w:color="auto" w:fill="F2F2F2"/>
            <w:tcBorders>
              <w:top w:val="single" w:sz="4" w:space="0" w:color="CCCCCC"/>
              <w:left w:val="single" w:sz="4" w:space="0" w:color="CCCCCC"/>
              <w:bottom w:val="single" w:sz="4" w:space="0" w:color="CCCCCC"/>
              <w:right w:val="single" w:sz="4" w:space="0" w:color="CCCCCC"/>
            </w:tcBorders>
            <w:vAlign w:val="center"/>
          </w:tcPr>
          <w:p>
            <w:r/>
            <w:r>
              <w:rPr>
                <w:b w:val="0"/>
                <w:i w:val="0"/>
                <w:sz w:val="17"/>
              </w:rPr>
              <w:t>admin · advisor · client</w:t>
            </w:r>
          </w:p>
        </w:tc>
      </w:tr>
      <w:tr>
        <w:tc>
          <w:tcPr>
            <w:tcW w:type="dxa" w:w="3135"/>
            <w:shd w:val="clear" w:color="auto" w:fill="FCE4E4"/>
            <w:tcBorders>
              <w:top w:val="single" w:sz="4" w:space="0" w:color="CCCCCC"/>
              <w:left w:val="single" w:sz="4" w:space="0" w:color="CCCCCC"/>
              <w:bottom w:val="single" w:sz="4" w:space="0" w:color="CCCCCC"/>
              <w:right w:val="single" w:sz="4" w:space="0" w:color="CCCCCC"/>
            </w:tcBorders>
            <w:vAlign w:val="center"/>
          </w:tcPr>
          <w:p>
            <w:pPr>
              <w:jc w:val="center"/>
            </w:pPr>
            <w:r/>
            <w:r>
              <w:rPr>
                <w:b/>
                <w:i w:val="0"/>
                <w:color w:val="9B1515"/>
                <w:sz w:val="16"/>
              </w:rPr>
              <w:t>DELETE</w:t>
            </w:r>
          </w:p>
        </w:tc>
        <w:tc>
          <w:tcPr>
            <w:tcW w:type="dxa" w:w="3135"/>
            <w:shd w:val="clear" w:color="auto" w:fill="FFFFFF"/>
            <w:tcBorders>
              <w:top w:val="single" w:sz="4" w:space="0" w:color="CCCCCC"/>
              <w:left w:val="single" w:sz="4" w:space="0" w:color="CCCCCC"/>
              <w:bottom w:val="single" w:sz="4" w:space="0" w:color="CCCCCC"/>
              <w:right w:val="single" w:sz="4" w:space="0" w:color="CCCCCC"/>
            </w:tcBorders>
            <w:vAlign w:val="center"/>
          </w:tcPr>
          <w:p>
            <w:r/>
            <w:r>
              <w:rPr>
                <w:b w:val="0"/>
                <w:i w:val="0"/>
                <w:sz w:val="17"/>
              </w:rPr>
              <w:t>/orders/:oId/attachments/:aId</w:t>
            </w:r>
          </w:p>
        </w:tc>
        <w:tc>
          <w:tcPr>
            <w:tcW w:type="dxa" w:w="3135"/>
            <w:shd w:val="clear" w:color="auto" w:fill="FFFFFF"/>
            <w:tcBorders>
              <w:top w:val="single" w:sz="4" w:space="0" w:color="CCCCCC"/>
              <w:left w:val="single" w:sz="4" w:space="0" w:color="CCCCCC"/>
              <w:bottom w:val="single" w:sz="4" w:space="0" w:color="CCCCCC"/>
              <w:right w:val="single" w:sz="4" w:space="0" w:color="CCCCCC"/>
            </w:tcBorders>
            <w:vAlign w:val="center"/>
          </w:tcPr>
          <w:p>
            <w:r/>
            <w:r>
              <w:rPr>
                <w:b w:val="0"/>
                <w:i w:val="0"/>
                <w:sz w:val="17"/>
              </w:rPr>
              <w:t>admin · advisor</w:t>
            </w:r>
          </w:p>
        </w:tc>
      </w:tr>
      <w:tr>
        <w:tc>
          <w:tcPr>
            <w:tcW w:type="dxa" w:w="3135"/>
            <w:shd w:val="clear" w:color="auto" w:fill="DFEAF5"/>
            <w:tcBorders>
              <w:top w:val="single" w:sz="4" w:space="0" w:color="CCCCCC"/>
              <w:left w:val="single" w:sz="4" w:space="0" w:color="CCCCCC"/>
              <w:bottom w:val="single" w:sz="4" w:space="0" w:color="CCCCCC"/>
              <w:right w:val="single" w:sz="4" w:space="0" w:color="CCCCCC"/>
            </w:tcBorders>
            <w:vAlign w:val="center"/>
          </w:tcPr>
          <w:p>
            <w:pPr>
              <w:jc w:val="center"/>
            </w:pPr>
            <w:r/>
            <w:r>
              <w:rPr>
                <w:b/>
                <w:i w:val="0"/>
                <w:color w:val="2D6AA0"/>
                <w:sz w:val="16"/>
              </w:rPr>
              <w:t>GET</w:t>
            </w:r>
          </w:p>
        </w:tc>
        <w:tc>
          <w:tcPr>
            <w:tcW w:type="dxa" w:w="3135"/>
            <w:shd w:val="clear" w:color="auto" w:fill="F2F2F2"/>
            <w:tcBorders>
              <w:top w:val="single" w:sz="4" w:space="0" w:color="CCCCCC"/>
              <w:left w:val="single" w:sz="4" w:space="0" w:color="CCCCCC"/>
              <w:bottom w:val="single" w:sz="4" w:space="0" w:color="CCCCCC"/>
              <w:right w:val="single" w:sz="4" w:space="0" w:color="CCCCCC"/>
            </w:tcBorders>
            <w:vAlign w:val="center"/>
          </w:tcPr>
          <w:p>
            <w:r/>
            <w:r>
              <w:rPr>
                <w:b w:val="0"/>
                <w:i w:val="0"/>
                <w:sz w:val="17"/>
              </w:rPr>
              <w:t>/catalog</w:t>
            </w:r>
          </w:p>
        </w:tc>
        <w:tc>
          <w:tcPr>
            <w:tcW w:type="dxa" w:w="3135"/>
            <w:shd w:val="clear" w:color="auto" w:fill="F2F2F2"/>
            <w:tcBorders>
              <w:top w:val="single" w:sz="4" w:space="0" w:color="CCCCCC"/>
              <w:left w:val="single" w:sz="4" w:space="0" w:color="CCCCCC"/>
              <w:bottom w:val="single" w:sz="4" w:space="0" w:color="CCCCCC"/>
              <w:right w:val="single" w:sz="4" w:space="0" w:color="CCCCCC"/>
            </w:tcBorders>
            <w:vAlign w:val="center"/>
          </w:tcPr>
          <w:p>
            <w:r/>
            <w:r>
              <w:rPr>
                <w:b w:val="0"/>
                <w:i w:val="0"/>
                <w:sz w:val="17"/>
              </w:rPr>
              <w:t>client</w:t>
            </w:r>
          </w:p>
        </w:tc>
      </w:tr>
      <w:tr>
        <w:tc>
          <w:tcPr>
            <w:tcW w:type="dxa" w:w="3135"/>
            <w:shd w:val="clear" w:color="auto" w:fill="DFEAF5"/>
            <w:tcBorders>
              <w:top w:val="single" w:sz="4" w:space="0" w:color="CCCCCC"/>
              <w:left w:val="single" w:sz="4" w:space="0" w:color="CCCCCC"/>
              <w:bottom w:val="single" w:sz="4" w:space="0" w:color="CCCCCC"/>
              <w:right w:val="single" w:sz="4" w:space="0" w:color="CCCCCC"/>
            </w:tcBorders>
            <w:vAlign w:val="center"/>
          </w:tcPr>
          <w:p>
            <w:pPr>
              <w:jc w:val="center"/>
            </w:pPr>
            <w:r/>
            <w:r>
              <w:rPr>
                <w:b/>
                <w:i w:val="0"/>
                <w:color w:val="2D6AA0"/>
                <w:sz w:val="16"/>
              </w:rPr>
              <w:t>GET</w:t>
            </w:r>
          </w:p>
        </w:tc>
        <w:tc>
          <w:tcPr>
            <w:tcW w:type="dxa" w:w="3135"/>
            <w:shd w:val="clear" w:color="auto" w:fill="FFFFFF"/>
            <w:tcBorders>
              <w:top w:val="single" w:sz="4" w:space="0" w:color="CCCCCC"/>
              <w:left w:val="single" w:sz="4" w:space="0" w:color="CCCCCC"/>
              <w:bottom w:val="single" w:sz="4" w:space="0" w:color="CCCCCC"/>
              <w:right w:val="single" w:sz="4" w:space="0" w:color="CCCCCC"/>
            </w:tcBorders>
            <w:vAlign w:val="center"/>
          </w:tcPr>
          <w:p>
            <w:r/>
            <w:r>
              <w:rPr>
                <w:b w:val="0"/>
                <w:i w:val="0"/>
                <w:sz w:val="17"/>
              </w:rPr>
              <w:t>/stats/admin</w:t>
            </w:r>
          </w:p>
        </w:tc>
        <w:tc>
          <w:tcPr>
            <w:tcW w:type="dxa" w:w="3135"/>
            <w:shd w:val="clear" w:color="auto" w:fill="FFFFFF"/>
            <w:tcBorders>
              <w:top w:val="single" w:sz="4" w:space="0" w:color="CCCCCC"/>
              <w:left w:val="single" w:sz="4" w:space="0" w:color="CCCCCC"/>
              <w:bottom w:val="single" w:sz="4" w:space="0" w:color="CCCCCC"/>
              <w:right w:val="single" w:sz="4" w:space="0" w:color="CCCCCC"/>
            </w:tcBorders>
            <w:vAlign w:val="center"/>
          </w:tcPr>
          <w:p>
            <w:r/>
            <w:r>
              <w:rPr>
                <w:b w:val="0"/>
                <w:i w:val="0"/>
                <w:sz w:val="17"/>
              </w:rPr>
              <w:t>admin</w:t>
            </w:r>
          </w:p>
        </w:tc>
      </w:tr>
      <w:tr>
        <w:tc>
          <w:tcPr>
            <w:tcW w:type="dxa" w:w="3135"/>
            <w:shd w:val="clear" w:color="auto" w:fill="DFEAF5"/>
            <w:tcBorders>
              <w:top w:val="single" w:sz="4" w:space="0" w:color="CCCCCC"/>
              <w:left w:val="single" w:sz="4" w:space="0" w:color="CCCCCC"/>
              <w:bottom w:val="single" w:sz="4" w:space="0" w:color="CCCCCC"/>
              <w:right w:val="single" w:sz="4" w:space="0" w:color="CCCCCC"/>
            </w:tcBorders>
            <w:vAlign w:val="center"/>
          </w:tcPr>
          <w:p>
            <w:pPr>
              <w:jc w:val="center"/>
            </w:pPr>
            <w:r/>
            <w:r>
              <w:rPr>
                <w:b/>
                <w:i w:val="0"/>
                <w:color w:val="2D6AA0"/>
                <w:sz w:val="16"/>
              </w:rPr>
              <w:t>GET</w:t>
            </w:r>
          </w:p>
        </w:tc>
        <w:tc>
          <w:tcPr>
            <w:tcW w:type="dxa" w:w="3135"/>
            <w:shd w:val="clear" w:color="auto" w:fill="F2F2F2"/>
            <w:tcBorders>
              <w:top w:val="single" w:sz="4" w:space="0" w:color="CCCCCC"/>
              <w:left w:val="single" w:sz="4" w:space="0" w:color="CCCCCC"/>
              <w:bottom w:val="single" w:sz="4" w:space="0" w:color="CCCCCC"/>
              <w:right w:val="single" w:sz="4" w:space="0" w:color="CCCCCC"/>
            </w:tcBorders>
            <w:vAlign w:val="center"/>
          </w:tcPr>
          <w:p>
            <w:r/>
            <w:r>
              <w:rPr>
                <w:b w:val="0"/>
                <w:i w:val="0"/>
                <w:sz w:val="17"/>
              </w:rPr>
              <w:t>/stats/advisor</w:t>
            </w:r>
          </w:p>
        </w:tc>
        <w:tc>
          <w:tcPr>
            <w:tcW w:type="dxa" w:w="3135"/>
            <w:shd w:val="clear" w:color="auto" w:fill="F2F2F2"/>
            <w:tcBorders>
              <w:top w:val="single" w:sz="4" w:space="0" w:color="CCCCCC"/>
              <w:left w:val="single" w:sz="4" w:space="0" w:color="CCCCCC"/>
              <w:bottom w:val="single" w:sz="4" w:space="0" w:color="CCCCCC"/>
              <w:right w:val="single" w:sz="4" w:space="0" w:color="CCCCCC"/>
            </w:tcBorders>
            <w:vAlign w:val="center"/>
          </w:tcPr>
          <w:p>
            <w:r/>
            <w:r>
              <w:rPr>
                <w:b w:val="0"/>
                <w:i w:val="0"/>
                <w:sz w:val="17"/>
              </w:rPr>
              <w:t>advisor</w:t>
            </w:r>
          </w:p>
        </w:tc>
      </w:tr>
    </w:tbl>
    <w:p/>
    <w:p>
      <w:pPr>
        <w:spacing w:after="80"/>
      </w:pPr>
      <w:r>
        <w:rPr>
          <w:b/>
          <w:i w:val="0"/>
          <w:color w:val="2D6AA0"/>
          <w:sz w:val="20"/>
        </w:rPr>
        <w:t>Total de endpoints: 46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